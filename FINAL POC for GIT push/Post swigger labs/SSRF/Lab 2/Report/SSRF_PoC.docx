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9D35" w14:textId="77777777" w:rsidR="008F2E17" w:rsidRDefault="00000000">
      <w:pPr>
        <w:pStyle w:val="Title"/>
      </w:pPr>
      <w:r>
        <w:t>VAPT PoC Report: SSRF Exploitation</w:t>
      </w:r>
    </w:p>
    <w:p w14:paraId="3D6AB526" w14:textId="77777777" w:rsidR="008F2E17" w:rsidRDefault="00000000">
      <w:r>
        <w:t>Step 1: Login and open any product page.</w:t>
      </w:r>
    </w:p>
    <w:p w14:paraId="37C829A6" w14:textId="61678FF0" w:rsidR="00C83673" w:rsidRDefault="00C83673">
      <w:r>
        <w:rPr>
          <w:noProof/>
        </w:rPr>
        <w:drawing>
          <wp:inline distT="0" distB="0" distL="0" distR="0" wp14:anchorId="5D09D87B" wp14:editId="32AA0F18">
            <wp:extent cx="5486400" cy="2957195"/>
            <wp:effectExtent l="0" t="0" r="0" b="0"/>
            <wp:docPr id="130483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3288" name="Picture 1304832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43CD" w14:textId="77777777" w:rsidR="008F2E17" w:rsidRDefault="00000000">
      <w:r>
        <w:t>Step 2: Click 'Check Stock' and intercept request in Burp Suite.</w:t>
      </w:r>
    </w:p>
    <w:p w14:paraId="642AECF1" w14:textId="77777777" w:rsidR="00C83673" w:rsidRDefault="00C83673"/>
    <w:p w14:paraId="46884741" w14:textId="45F0ADBD" w:rsidR="00C83673" w:rsidRDefault="00C83673">
      <w:r>
        <w:rPr>
          <w:noProof/>
        </w:rPr>
        <w:drawing>
          <wp:inline distT="0" distB="0" distL="0" distR="0" wp14:anchorId="3D4612FD" wp14:editId="16FFBB9A">
            <wp:extent cx="5486400" cy="2957830"/>
            <wp:effectExtent l="0" t="0" r="0" b="0"/>
            <wp:docPr id="213904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4353" name="Picture 2139043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17AA" w14:textId="77777777" w:rsidR="00C83673" w:rsidRDefault="00C83673"/>
    <w:p w14:paraId="27266196" w14:textId="72A4410B" w:rsidR="00C83673" w:rsidRDefault="00000000" w:rsidP="00C83673">
      <w:r>
        <w:lastRenderedPageBreak/>
        <w:t>Step 3: Send request to Intruder</w:t>
      </w:r>
      <w:r w:rsidR="00C83673">
        <w:t xml:space="preserve"> and </w:t>
      </w:r>
      <w:r w:rsidR="00C83673">
        <w:t>Mark last octet as payload (§</w:t>
      </w:r>
      <w:r w:rsidR="00C83673">
        <w:t>). Set</w:t>
      </w:r>
      <w:r w:rsidR="00C83673">
        <w:t xml:space="preserve"> payload type Numbers (1 to 255).</w:t>
      </w:r>
    </w:p>
    <w:p w14:paraId="3B99F6E0" w14:textId="067A77DC" w:rsidR="008F2E17" w:rsidRDefault="008F2E17"/>
    <w:p w14:paraId="036C76CF" w14:textId="463D29E6" w:rsidR="00C83673" w:rsidRDefault="00C83673">
      <w:r>
        <w:rPr>
          <w:noProof/>
        </w:rPr>
        <w:drawing>
          <wp:inline distT="0" distB="0" distL="0" distR="0" wp14:anchorId="337D241D" wp14:editId="16A0C21A">
            <wp:extent cx="5486400" cy="2861945"/>
            <wp:effectExtent l="0" t="0" r="0" b="0"/>
            <wp:docPr id="489174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74819" name="Picture 4891748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BC54" w14:textId="30CC9A11" w:rsidR="008F2E17" w:rsidRDefault="00000000">
      <w:r>
        <w:t xml:space="preserve">Step 4: </w:t>
      </w:r>
      <w:r w:rsidR="00C83673">
        <w:t>Send that request to Repeater.</w:t>
      </w:r>
      <w:r w:rsidR="00C83673" w:rsidRPr="00C83673">
        <w:t xml:space="preserve"> </w:t>
      </w:r>
      <w:r w:rsidR="00C83673">
        <w:t xml:space="preserve">Change </w:t>
      </w:r>
      <w:r w:rsidR="00C83673">
        <w:t>stock Api</w:t>
      </w:r>
      <w:r w:rsidR="00C83673">
        <w:t xml:space="preserve"> to </w:t>
      </w:r>
      <w:hyperlink r:id="rId9" w:history="1">
        <w:r w:rsidR="00C83673" w:rsidRPr="00F00B8D">
          <w:rPr>
            <w:rStyle w:val="Hyperlink"/>
          </w:rPr>
          <w:t>http://192.168.0.1:8080/admin</w:t>
        </w:r>
      </w:hyperlink>
    </w:p>
    <w:p w14:paraId="7ABC1EAB" w14:textId="031DA9B6" w:rsidR="00C83673" w:rsidRDefault="00C83673">
      <w:r>
        <w:t>Replace them with the   http://192.168.0.174/admin?productId=1</w:t>
      </w:r>
    </w:p>
    <w:p w14:paraId="1867B757" w14:textId="5C440E96" w:rsidR="00C83673" w:rsidRDefault="00C83673">
      <w:r>
        <w:rPr>
          <w:noProof/>
        </w:rPr>
        <w:drawing>
          <wp:inline distT="0" distB="0" distL="0" distR="0" wp14:anchorId="39F0775F" wp14:editId="16D5B34D">
            <wp:extent cx="5486400" cy="2753360"/>
            <wp:effectExtent l="0" t="0" r="0" b="8890"/>
            <wp:docPr id="776264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64658" name="Picture 7762646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3757" w14:textId="77777777" w:rsidR="00C83673" w:rsidRDefault="00C83673"/>
    <w:p w14:paraId="6CE9571D" w14:textId="77777777" w:rsidR="00C83673" w:rsidRDefault="00C83673"/>
    <w:p w14:paraId="3463D1EE" w14:textId="77777777" w:rsidR="00C83673" w:rsidRDefault="00C83673"/>
    <w:p w14:paraId="7728F2B1" w14:textId="204DC971" w:rsidR="00C83673" w:rsidRDefault="00C83673">
      <w:r>
        <w:lastRenderedPageBreak/>
        <w:t xml:space="preserve">Step </w:t>
      </w:r>
      <w:r w:rsidR="00DF183C">
        <w:t>5</w:t>
      </w:r>
      <w:r>
        <w:t>: Start attack and find 200 OK response.</w:t>
      </w:r>
    </w:p>
    <w:p w14:paraId="4CF6156C" w14:textId="09A68CB5" w:rsidR="00C83673" w:rsidRDefault="00C83673">
      <w:r>
        <w:rPr>
          <w:noProof/>
        </w:rPr>
        <w:drawing>
          <wp:inline distT="0" distB="0" distL="0" distR="0" wp14:anchorId="5570B2E6" wp14:editId="097D53F3">
            <wp:extent cx="5486400" cy="2932430"/>
            <wp:effectExtent l="0" t="0" r="0" b="1270"/>
            <wp:docPr id="1198818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18620" name="Picture 11988186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CDDD" w14:textId="5E61DEA4" w:rsidR="00C83673" w:rsidRDefault="00000000" w:rsidP="00C83673">
      <w:r>
        <w:t>Step 6:</w:t>
      </w:r>
      <w:r w:rsidR="00C83673">
        <w:t xml:space="preserve"> - </w:t>
      </w:r>
      <w:r w:rsidR="00C83673">
        <w:t>Change path to /admin/</w:t>
      </w:r>
      <w:proofErr w:type="spellStart"/>
      <w:r w:rsidR="00C83673">
        <w:t>delete?username</w:t>
      </w:r>
      <w:proofErr w:type="spellEnd"/>
      <w:r w:rsidR="00C83673">
        <w:t>=</w:t>
      </w:r>
      <w:proofErr w:type="spellStart"/>
      <w:proofErr w:type="gramStart"/>
      <w:r w:rsidR="00C83673">
        <w:t>carlos</w:t>
      </w:r>
      <w:proofErr w:type="spellEnd"/>
      <w:r w:rsidR="00DF183C">
        <w:t xml:space="preserve">  the</w:t>
      </w:r>
      <w:proofErr w:type="gramEnd"/>
      <w:r w:rsidR="00DF183C">
        <w:t xml:space="preserve"> user </w:t>
      </w:r>
      <w:proofErr w:type="gramStart"/>
      <w:r w:rsidR="00DF183C">
        <w:t>appear</w:t>
      </w:r>
      <w:proofErr w:type="gramEnd"/>
      <w:r w:rsidR="00DF183C">
        <w:t xml:space="preserve"> delete the </w:t>
      </w:r>
      <w:proofErr w:type="spellStart"/>
      <w:r w:rsidR="00DF183C">
        <w:t>carlo</w:t>
      </w:r>
      <w:proofErr w:type="spellEnd"/>
      <w:r w:rsidR="00DF183C">
        <w:t xml:space="preserve"> user. </w:t>
      </w:r>
    </w:p>
    <w:p w14:paraId="2059FEDE" w14:textId="13795BFF" w:rsidR="008F2E17" w:rsidRDefault="008F2E17"/>
    <w:p w14:paraId="2ED3DC94" w14:textId="780DBC9F" w:rsidR="00C83673" w:rsidRDefault="00C83673">
      <w:r>
        <w:rPr>
          <w:noProof/>
        </w:rPr>
        <w:drawing>
          <wp:inline distT="0" distB="0" distL="0" distR="0" wp14:anchorId="420A0FC8" wp14:editId="2B6B60DA">
            <wp:extent cx="5486400" cy="2927350"/>
            <wp:effectExtent l="0" t="0" r="0" b="6350"/>
            <wp:docPr id="2276861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86120" name="Picture 2276861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5E1D" w14:textId="77777777" w:rsidR="00DF183C" w:rsidRDefault="00DF183C"/>
    <w:p w14:paraId="047B0C40" w14:textId="77777777" w:rsidR="00DF183C" w:rsidRDefault="00DF183C"/>
    <w:p w14:paraId="14791F6E" w14:textId="77777777" w:rsidR="00DF183C" w:rsidRDefault="00DF183C"/>
    <w:p w14:paraId="0C543243" w14:textId="0751B73C" w:rsidR="00DF183C" w:rsidRDefault="00DF183C">
      <w:r>
        <w:lastRenderedPageBreak/>
        <w:t>Lab 7: -</w:t>
      </w:r>
      <w:proofErr w:type="gramStart"/>
      <w:r>
        <w:t>Lab  solve</w:t>
      </w:r>
      <w:proofErr w:type="gramEnd"/>
      <w:r>
        <w:t xml:space="preserve"> Successfully.</w:t>
      </w:r>
    </w:p>
    <w:p w14:paraId="36FFF8E9" w14:textId="43EE0F5B" w:rsidR="00C83673" w:rsidRDefault="00C83673">
      <w:r>
        <w:rPr>
          <w:noProof/>
        </w:rPr>
        <w:drawing>
          <wp:inline distT="0" distB="0" distL="0" distR="0" wp14:anchorId="1ECFF765" wp14:editId="0830D460">
            <wp:extent cx="5486400" cy="2985770"/>
            <wp:effectExtent l="0" t="0" r="0" b="5080"/>
            <wp:docPr id="11832836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83636" name="Picture 11832836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FC5C" w14:textId="77777777" w:rsidR="00DF183C" w:rsidRDefault="00DF183C"/>
    <w:p w14:paraId="4D307925" w14:textId="3CF98F2C" w:rsidR="00DF183C" w:rsidRDefault="00000000" w:rsidP="00DF183C">
      <w:r>
        <w:br/>
      </w:r>
    </w:p>
    <w:p w14:paraId="57A452C9" w14:textId="1AFF34F5" w:rsidR="008F2E17" w:rsidRDefault="008F2E17"/>
    <w:sectPr w:rsidR="008F2E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017571">
    <w:abstractNumId w:val="8"/>
  </w:num>
  <w:num w:numId="2" w16cid:durableId="474685936">
    <w:abstractNumId w:val="6"/>
  </w:num>
  <w:num w:numId="3" w16cid:durableId="1103263736">
    <w:abstractNumId w:val="5"/>
  </w:num>
  <w:num w:numId="4" w16cid:durableId="477037468">
    <w:abstractNumId w:val="4"/>
  </w:num>
  <w:num w:numId="5" w16cid:durableId="1038311159">
    <w:abstractNumId w:val="7"/>
  </w:num>
  <w:num w:numId="6" w16cid:durableId="1464889979">
    <w:abstractNumId w:val="3"/>
  </w:num>
  <w:num w:numId="7" w16cid:durableId="88161468">
    <w:abstractNumId w:val="2"/>
  </w:num>
  <w:num w:numId="8" w16cid:durableId="375664876">
    <w:abstractNumId w:val="1"/>
  </w:num>
  <w:num w:numId="9" w16cid:durableId="5656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2E17"/>
    <w:rsid w:val="00AA1D8D"/>
    <w:rsid w:val="00B47730"/>
    <w:rsid w:val="00C83673"/>
    <w:rsid w:val="00CB0664"/>
    <w:rsid w:val="00DD2AB5"/>
    <w:rsid w:val="00DF18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0DA94"/>
  <w14:defaultImageDpi w14:val="300"/>
  <w15:docId w15:val="{05D21CD0-A0B9-449A-AEA5-7FEFE945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36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7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6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hyperlink" Target="http://192.168.0.1:8080/adm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2026-03-29T06:46:00Z</dcterms:modified>
  <cp:category/>
</cp:coreProperties>
</file>