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9D35" w14:textId="77777777" w:rsidR="008F2E17" w:rsidRDefault="00000000">
      <w:pPr>
        <w:pStyle w:val="Title"/>
      </w:pPr>
      <w:r>
        <w:t>VAPT PoC Report: SSRF Exploitation</w:t>
      </w:r>
    </w:p>
    <w:p w14:paraId="64A00A5A" w14:textId="3440BEDD" w:rsidR="00067841" w:rsidRPr="00067841" w:rsidRDefault="00000000" w:rsidP="00067841">
      <w:pPr>
        <w:rPr>
          <w:b/>
          <w:bCs/>
        </w:rPr>
      </w:pPr>
      <w:r w:rsidRPr="0010355D">
        <w:rPr>
          <w:b/>
          <w:bCs/>
        </w:rPr>
        <w:t xml:space="preserve">Step </w:t>
      </w:r>
      <w:proofErr w:type="gramStart"/>
      <w:r w:rsidRPr="0010355D">
        <w:rPr>
          <w:b/>
          <w:bCs/>
        </w:rPr>
        <w:t>1:</w:t>
      </w:r>
      <w:r w:rsidR="00067841">
        <w:t>-</w:t>
      </w:r>
      <w:proofErr w:type="gramEnd"/>
      <w:r w:rsidR="00067841">
        <w:t xml:space="preserve"> </w:t>
      </w:r>
      <w:r w:rsidR="00067841" w:rsidRPr="00067841">
        <w:rPr>
          <w:b/>
          <w:bCs/>
        </w:rPr>
        <w:t xml:space="preserve"> Capture Stock Check Request</w:t>
      </w:r>
    </w:p>
    <w:p w14:paraId="6AB9FB87" w14:textId="77777777" w:rsidR="00067841" w:rsidRPr="00067841" w:rsidRDefault="00067841" w:rsidP="00067841">
      <w:pPr>
        <w:numPr>
          <w:ilvl w:val="0"/>
          <w:numId w:val="12"/>
        </w:numPr>
      </w:pPr>
      <w:r w:rsidRPr="00067841">
        <w:t xml:space="preserve">Open any product </w:t>
      </w:r>
    </w:p>
    <w:p w14:paraId="7132FD25" w14:textId="77777777" w:rsidR="00067841" w:rsidRDefault="00067841" w:rsidP="00067841">
      <w:pPr>
        <w:numPr>
          <w:ilvl w:val="0"/>
          <w:numId w:val="12"/>
        </w:numPr>
      </w:pPr>
      <w:r w:rsidRPr="00067841">
        <w:t xml:space="preserve">Click </w:t>
      </w:r>
      <w:r w:rsidRPr="00067841">
        <w:rPr>
          <w:b/>
          <w:bCs/>
        </w:rPr>
        <w:t>“Check stock”</w:t>
      </w:r>
      <w:r w:rsidRPr="00067841">
        <w:t xml:space="preserve"> </w:t>
      </w:r>
    </w:p>
    <w:p w14:paraId="448D6111" w14:textId="3A1C77F6" w:rsidR="00067841" w:rsidRPr="00067841" w:rsidRDefault="00067841" w:rsidP="00067841">
      <w:pPr>
        <w:numPr>
          <w:ilvl w:val="0"/>
          <w:numId w:val="12"/>
        </w:numPr>
      </w:pPr>
      <w:r w:rsidRPr="00067841">
        <w:t xml:space="preserve">Intercept in </w:t>
      </w:r>
      <w:r w:rsidRPr="00067841">
        <w:rPr>
          <w:b/>
          <w:bCs/>
        </w:rPr>
        <w:t>Burp Suite</w:t>
      </w:r>
      <w:r w:rsidRPr="00067841">
        <w:t xml:space="preserve"> </w:t>
      </w:r>
    </w:p>
    <w:p w14:paraId="7ED1A675" w14:textId="77777777" w:rsidR="00067841" w:rsidRPr="00067841" w:rsidRDefault="00067841" w:rsidP="00067841">
      <w:r w:rsidRPr="00067841">
        <w:t>Example:</w:t>
      </w:r>
    </w:p>
    <w:p w14:paraId="4BEBDC2D" w14:textId="6D577484" w:rsidR="00067841" w:rsidRPr="00067841" w:rsidRDefault="00067841" w:rsidP="00067841">
      <w:r w:rsidRPr="00067841">
        <w:t>POST /product/stock</w:t>
      </w:r>
      <w:r w:rsidRPr="00067841">
        <w:br/>
      </w:r>
      <w:proofErr w:type="spellStart"/>
      <w:r w:rsidRPr="00067841">
        <w:t>stockApi</w:t>
      </w:r>
      <w:proofErr w:type="spellEnd"/>
      <w:r w:rsidRPr="00067841">
        <w:t>=/product/stock/</w:t>
      </w:r>
      <w:proofErr w:type="spellStart"/>
      <w:r w:rsidRPr="00067841">
        <w:t>check?productId</w:t>
      </w:r>
      <w:proofErr w:type="spellEnd"/>
      <w:r w:rsidRPr="00067841">
        <w:t>=</w:t>
      </w:r>
      <w:r w:rsidR="00A306D7">
        <w:t>2</w:t>
      </w:r>
    </w:p>
    <w:p w14:paraId="3A7B4384" w14:textId="39FEFA49" w:rsidR="00837120" w:rsidRDefault="00A306D7">
      <w:pPr>
        <w:rPr>
          <w:noProof/>
        </w:rPr>
      </w:pPr>
      <w:r>
        <w:rPr>
          <w:noProof/>
        </w:rPr>
        <w:drawing>
          <wp:inline distT="0" distB="0" distL="0" distR="0" wp14:anchorId="05D49D43" wp14:editId="64E3EBD4">
            <wp:extent cx="5486400" cy="3831590"/>
            <wp:effectExtent l="0" t="0" r="0" b="0"/>
            <wp:docPr id="10346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1224" name="Picture 10346912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32FE" w14:textId="77777777" w:rsidR="00067841" w:rsidRDefault="00067841">
      <w:pPr>
        <w:rPr>
          <w:noProof/>
        </w:rPr>
      </w:pPr>
    </w:p>
    <w:p w14:paraId="6876CBE5" w14:textId="2955985E" w:rsidR="002D4ED2" w:rsidRDefault="00067841" w:rsidP="002D4ED2">
      <w:pPr>
        <w:rPr>
          <w:noProof/>
        </w:rPr>
      </w:pPr>
      <w:r w:rsidRPr="00067841">
        <w:rPr>
          <w:b/>
          <w:bCs/>
          <w:noProof/>
        </w:rPr>
        <w:t>Step2 :-</w:t>
      </w:r>
      <w:r>
        <w:rPr>
          <w:noProof/>
        </w:rPr>
        <w:t xml:space="preserve"> </w:t>
      </w:r>
      <w:r w:rsidR="002D4ED2" w:rsidRPr="002D4ED2">
        <w:rPr>
          <w:noProof/>
        </w:rPr>
        <w:t>Try to open</w:t>
      </w:r>
      <w:r w:rsidR="002D4ED2">
        <w:rPr>
          <w:noProof/>
        </w:rPr>
        <w:t xml:space="preserve"> </w:t>
      </w:r>
      <w:r w:rsidR="002D4ED2" w:rsidRPr="002D4ED2">
        <w:rPr>
          <w:noProof/>
        </w:rPr>
        <w:t>/admin</w:t>
      </w:r>
      <w:r w:rsidR="002D4ED2">
        <w:rPr>
          <w:noProof/>
        </w:rPr>
        <w:t xml:space="preserve"> with the browser URL </w:t>
      </w:r>
    </w:p>
    <w:p w14:paraId="7FFBF0ED" w14:textId="46744E4D" w:rsidR="002D4ED2" w:rsidRPr="002D4ED2" w:rsidRDefault="002D4ED2" w:rsidP="002D4ED2">
      <w:pPr>
        <w:rPr>
          <w:noProof/>
        </w:rPr>
      </w:pPr>
      <w:r>
        <w:rPr>
          <w:noProof/>
        </w:rPr>
        <w:t>It can’t access the account.</w:t>
      </w:r>
    </w:p>
    <w:p w14:paraId="63FDD699" w14:textId="3078F51F" w:rsidR="002D4ED2" w:rsidRDefault="002D4ED2" w:rsidP="002D4ED2">
      <w:pPr>
        <w:rPr>
          <w:noProof/>
        </w:rPr>
      </w:pPr>
      <w:r w:rsidRPr="002D4ED2">
        <w:rPr>
          <w:noProof/>
        </w:rPr>
        <w:lastRenderedPageBreak/>
        <w:drawing>
          <wp:inline distT="0" distB="0" distL="0" distR="0" wp14:anchorId="58C2A89C" wp14:editId="4A40BE54">
            <wp:extent cx="5486400" cy="2075180"/>
            <wp:effectExtent l="0" t="0" r="0" b="1270"/>
            <wp:docPr id="102860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0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3B37" w14:textId="4E5117AC" w:rsidR="00A306D7" w:rsidRPr="00067841" w:rsidRDefault="00A306D7" w:rsidP="00067841">
      <w:pPr>
        <w:rPr>
          <w:noProof/>
        </w:rPr>
      </w:pPr>
    </w:p>
    <w:p w14:paraId="3E8329C1" w14:textId="77777777" w:rsidR="00067841" w:rsidRDefault="00067841">
      <w:pPr>
        <w:rPr>
          <w:noProof/>
        </w:rPr>
      </w:pPr>
    </w:p>
    <w:p w14:paraId="23608624" w14:textId="4E0189BC" w:rsidR="0010355D" w:rsidRDefault="0010355D" w:rsidP="0010355D"/>
    <w:p w14:paraId="05087FF7" w14:textId="020953B5" w:rsidR="002D4ED2" w:rsidRPr="002D4ED2" w:rsidRDefault="00000000" w:rsidP="002D4ED2">
      <w:pPr>
        <w:rPr>
          <w:b/>
          <w:bCs/>
        </w:rPr>
      </w:pPr>
      <w:r w:rsidRPr="0010355D">
        <w:rPr>
          <w:b/>
          <w:bCs/>
        </w:rPr>
        <w:t>Step 3</w:t>
      </w:r>
      <w:r w:rsidRPr="00E85894">
        <w:rPr>
          <w:b/>
          <w:bCs/>
        </w:rPr>
        <w:t>:</w:t>
      </w:r>
      <w:r w:rsidR="0010355D" w:rsidRPr="00E85894">
        <w:rPr>
          <w:b/>
          <w:bCs/>
        </w:rPr>
        <w:t xml:space="preserve"> -</w:t>
      </w:r>
      <w:r w:rsidRPr="00E85894">
        <w:rPr>
          <w:b/>
          <w:bCs/>
        </w:rPr>
        <w:t xml:space="preserve"> </w:t>
      </w:r>
      <w:r w:rsidR="002D4ED2" w:rsidRPr="002D4ED2">
        <w:rPr>
          <w:b/>
          <w:bCs/>
        </w:rPr>
        <w:t>Change parameter</w:t>
      </w:r>
    </w:p>
    <w:p w14:paraId="3221C753" w14:textId="77777777" w:rsidR="002D4ED2" w:rsidRPr="002D4ED2" w:rsidRDefault="002D4ED2" w:rsidP="002D4ED2">
      <w:proofErr w:type="spellStart"/>
      <w:r w:rsidRPr="002D4ED2">
        <w:t>stockApi</w:t>
      </w:r>
      <w:proofErr w:type="spellEnd"/>
      <w:r w:rsidRPr="002D4ED2">
        <w:t>=http://localhost/admin</w:t>
      </w:r>
    </w:p>
    <w:p w14:paraId="5084D335" w14:textId="54E89584" w:rsidR="00067841" w:rsidRDefault="002D4ED2" w:rsidP="002D4ED2">
      <w:pPr>
        <w:rPr>
          <w:b/>
          <w:bCs/>
        </w:rPr>
      </w:pPr>
      <w:r w:rsidRPr="002D4ED2">
        <w:rPr>
          <w:noProof/>
        </w:rPr>
        <w:drawing>
          <wp:inline distT="0" distB="0" distL="0" distR="0" wp14:anchorId="7F520FFD" wp14:editId="54612547">
            <wp:extent cx="5486400" cy="2740025"/>
            <wp:effectExtent l="0" t="0" r="0" b="3175"/>
            <wp:docPr id="5719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1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8394" w14:textId="77777777" w:rsidR="00067841" w:rsidRDefault="00067841" w:rsidP="00067841">
      <w:pPr>
        <w:rPr>
          <w:b/>
          <w:bCs/>
        </w:rPr>
      </w:pPr>
    </w:p>
    <w:p w14:paraId="48E8ED15" w14:textId="77777777" w:rsidR="002D4ED2" w:rsidRDefault="002D4ED2" w:rsidP="00067841">
      <w:pPr>
        <w:rPr>
          <w:b/>
          <w:bCs/>
        </w:rPr>
      </w:pPr>
    </w:p>
    <w:p w14:paraId="5BA022DD" w14:textId="77777777" w:rsidR="002D4ED2" w:rsidRDefault="002D4ED2" w:rsidP="00067841">
      <w:pPr>
        <w:rPr>
          <w:b/>
          <w:bCs/>
        </w:rPr>
      </w:pPr>
    </w:p>
    <w:p w14:paraId="57CACBE1" w14:textId="77777777" w:rsidR="002D4ED2" w:rsidRDefault="002D4ED2" w:rsidP="00067841">
      <w:pPr>
        <w:rPr>
          <w:b/>
          <w:bCs/>
        </w:rPr>
      </w:pPr>
    </w:p>
    <w:p w14:paraId="00E84137" w14:textId="77777777" w:rsidR="002D4ED2" w:rsidRDefault="002D4ED2" w:rsidP="00067841">
      <w:pPr>
        <w:rPr>
          <w:b/>
          <w:bCs/>
        </w:rPr>
      </w:pPr>
    </w:p>
    <w:p w14:paraId="5B1DF06D" w14:textId="19FC58D2" w:rsidR="00067841" w:rsidRPr="0010355D" w:rsidRDefault="00E85894" w:rsidP="00067841">
      <w:r w:rsidRPr="00E85894">
        <w:rPr>
          <w:b/>
          <w:bCs/>
        </w:rPr>
        <w:lastRenderedPageBreak/>
        <w:t>Step4:</w:t>
      </w:r>
      <w:r>
        <w:rPr>
          <w:b/>
          <w:bCs/>
        </w:rPr>
        <w:t xml:space="preserve"> </w:t>
      </w:r>
      <w:r w:rsidRPr="00E85894">
        <w:rPr>
          <w:b/>
          <w:bCs/>
        </w:rPr>
        <w:t>-</w:t>
      </w:r>
      <w:r>
        <w:t xml:space="preserve"> </w:t>
      </w:r>
      <w:r w:rsidRPr="00E85894">
        <w:t xml:space="preserve">Account </w:t>
      </w:r>
      <w:r>
        <w:t>appear</w:t>
      </w:r>
      <w:r w:rsidRPr="00E85894">
        <w:t xml:space="preserve"> select the target account to delete </w:t>
      </w:r>
    </w:p>
    <w:p w14:paraId="285EEC5B" w14:textId="762D5A32" w:rsidR="00067841" w:rsidRDefault="00067841">
      <w:r w:rsidRPr="00067841">
        <w:rPr>
          <w:noProof/>
        </w:rPr>
        <w:drawing>
          <wp:inline distT="0" distB="0" distL="0" distR="0" wp14:anchorId="7C0882E7" wp14:editId="34427FCB">
            <wp:extent cx="5486400" cy="2522220"/>
            <wp:effectExtent l="0" t="0" r="0" b="0"/>
            <wp:docPr id="14584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3F6A" w14:textId="12BAA05F" w:rsidR="00440034" w:rsidRDefault="00440034">
      <w:pPr>
        <w:rPr>
          <w:b/>
          <w:bCs/>
        </w:rPr>
      </w:pPr>
      <w:r w:rsidRPr="00440034">
        <w:rPr>
          <w:b/>
          <w:bCs/>
        </w:rPr>
        <w:t xml:space="preserve">Step </w:t>
      </w:r>
      <w:r w:rsidR="002D4ED2">
        <w:rPr>
          <w:b/>
          <w:bCs/>
        </w:rPr>
        <w:t>5</w:t>
      </w:r>
      <w:r w:rsidRPr="00440034">
        <w:rPr>
          <w:b/>
          <w:bCs/>
        </w:rPr>
        <w:t>:</w:t>
      </w:r>
      <w:r>
        <w:rPr>
          <w:b/>
          <w:bCs/>
        </w:rPr>
        <w:t xml:space="preserve"> </w:t>
      </w:r>
      <w:r w:rsidRPr="00440034">
        <w:rPr>
          <w:b/>
          <w:bCs/>
        </w:rPr>
        <w:t>-</w:t>
      </w:r>
      <w:r>
        <w:rPr>
          <w:b/>
          <w:bCs/>
        </w:rPr>
        <w:t xml:space="preserve"> </w:t>
      </w:r>
      <w:r w:rsidRPr="00440034">
        <w:rPr>
          <w:b/>
          <w:bCs/>
        </w:rPr>
        <w:t>Delete Target User</w:t>
      </w:r>
    </w:p>
    <w:p w14:paraId="2D4B0D7F" w14:textId="17A42771" w:rsidR="0010355D" w:rsidRPr="00440034" w:rsidRDefault="00440034">
      <w:proofErr w:type="spellStart"/>
      <w:r w:rsidRPr="00440034">
        <w:t>stockApi</w:t>
      </w:r>
      <w:proofErr w:type="spellEnd"/>
      <w:r w:rsidRPr="00440034">
        <w:t>=</w:t>
      </w:r>
      <w:r w:rsidR="00A306D7" w:rsidRPr="00A306D7">
        <w:t>http://localhost/admin/delete?username=carlos</w:t>
      </w:r>
    </w:p>
    <w:p w14:paraId="43AD42C6" w14:textId="1719C859" w:rsidR="00067841" w:rsidRDefault="00A306D7">
      <w:r>
        <w:rPr>
          <w:noProof/>
        </w:rPr>
        <w:drawing>
          <wp:inline distT="0" distB="0" distL="0" distR="0" wp14:anchorId="5327B5B4" wp14:editId="65FAB72F">
            <wp:extent cx="5486400" cy="2781300"/>
            <wp:effectExtent l="0" t="0" r="0" b="0"/>
            <wp:docPr id="44110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057" name="Picture 441100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5914" w14:textId="77777777" w:rsidR="00067841" w:rsidRDefault="00067841"/>
    <w:p w14:paraId="54E755E2" w14:textId="4FAFF37F" w:rsidR="0010355D" w:rsidRDefault="00440034">
      <w:r w:rsidRPr="002D4ED2">
        <w:rPr>
          <w:b/>
          <w:bCs/>
        </w:rPr>
        <w:lastRenderedPageBreak/>
        <w:t xml:space="preserve">Step </w:t>
      </w:r>
      <w:r w:rsidR="002D4ED2" w:rsidRPr="002D4ED2">
        <w:rPr>
          <w:b/>
          <w:bCs/>
        </w:rPr>
        <w:t>6</w:t>
      </w:r>
      <w:r>
        <w:t xml:space="preserve">: - Lab solve successfully </w:t>
      </w:r>
      <w:r w:rsidR="00A306D7">
        <w:rPr>
          <w:noProof/>
        </w:rPr>
        <w:drawing>
          <wp:inline distT="0" distB="0" distL="0" distR="0" wp14:anchorId="38DD9779" wp14:editId="6F9F8B30">
            <wp:extent cx="5486400" cy="2967990"/>
            <wp:effectExtent l="0" t="0" r="0" b="3810"/>
            <wp:docPr id="1903526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6371" name="Picture 19035263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258F" w14:textId="77777777" w:rsidR="006B59D6" w:rsidRDefault="006B59D6" w:rsidP="0010355D">
      <w:pPr>
        <w:spacing w:after="0" w:line="240" w:lineRule="auto"/>
      </w:pPr>
      <w:r>
        <w:separator/>
      </w:r>
    </w:p>
  </w:endnote>
  <w:endnote w:type="continuationSeparator" w:id="0">
    <w:p w14:paraId="148B8665" w14:textId="77777777" w:rsidR="006B59D6" w:rsidRDefault="006B59D6" w:rsidP="0010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5E12" w14:textId="77777777" w:rsidR="006B59D6" w:rsidRDefault="006B59D6" w:rsidP="0010355D">
      <w:pPr>
        <w:spacing w:after="0" w:line="240" w:lineRule="auto"/>
      </w:pPr>
      <w:r>
        <w:separator/>
      </w:r>
    </w:p>
  </w:footnote>
  <w:footnote w:type="continuationSeparator" w:id="0">
    <w:p w14:paraId="1E6B2B40" w14:textId="77777777" w:rsidR="006B59D6" w:rsidRDefault="006B59D6" w:rsidP="0010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F6D50"/>
    <w:multiLevelType w:val="multilevel"/>
    <w:tmpl w:val="A78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57AF5"/>
    <w:multiLevelType w:val="multilevel"/>
    <w:tmpl w:val="A43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1024"/>
    <w:multiLevelType w:val="multilevel"/>
    <w:tmpl w:val="DA0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2106"/>
    <w:multiLevelType w:val="multilevel"/>
    <w:tmpl w:val="122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D5950"/>
    <w:multiLevelType w:val="multilevel"/>
    <w:tmpl w:val="4E1A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22451"/>
    <w:multiLevelType w:val="multilevel"/>
    <w:tmpl w:val="F39E93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017571">
    <w:abstractNumId w:val="8"/>
  </w:num>
  <w:num w:numId="2" w16cid:durableId="474685936">
    <w:abstractNumId w:val="6"/>
  </w:num>
  <w:num w:numId="3" w16cid:durableId="1103263736">
    <w:abstractNumId w:val="5"/>
  </w:num>
  <w:num w:numId="4" w16cid:durableId="477037468">
    <w:abstractNumId w:val="4"/>
  </w:num>
  <w:num w:numId="5" w16cid:durableId="1038311159">
    <w:abstractNumId w:val="7"/>
  </w:num>
  <w:num w:numId="6" w16cid:durableId="1464889979">
    <w:abstractNumId w:val="3"/>
  </w:num>
  <w:num w:numId="7" w16cid:durableId="88161468">
    <w:abstractNumId w:val="2"/>
  </w:num>
  <w:num w:numId="8" w16cid:durableId="375664876">
    <w:abstractNumId w:val="1"/>
  </w:num>
  <w:num w:numId="9" w16cid:durableId="56562645">
    <w:abstractNumId w:val="0"/>
  </w:num>
  <w:num w:numId="10" w16cid:durableId="82533226">
    <w:abstractNumId w:val="12"/>
  </w:num>
  <w:num w:numId="11" w16cid:durableId="1834684049">
    <w:abstractNumId w:val="11"/>
  </w:num>
  <w:num w:numId="12" w16cid:durableId="802965147">
    <w:abstractNumId w:val="10"/>
  </w:num>
  <w:num w:numId="13" w16cid:durableId="1651594258">
    <w:abstractNumId w:val="9"/>
  </w:num>
  <w:num w:numId="14" w16cid:durableId="1488014082">
    <w:abstractNumId w:val="13"/>
  </w:num>
  <w:num w:numId="15" w16cid:durableId="84084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41"/>
    <w:rsid w:val="0010355D"/>
    <w:rsid w:val="0015074B"/>
    <w:rsid w:val="0029639D"/>
    <w:rsid w:val="002D4ED2"/>
    <w:rsid w:val="00326F90"/>
    <w:rsid w:val="00376DCB"/>
    <w:rsid w:val="00440034"/>
    <w:rsid w:val="006B59D6"/>
    <w:rsid w:val="00756751"/>
    <w:rsid w:val="00837120"/>
    <w:rsid w:val="008A304F"/>
    <w:rsid w:val="008F2E17"/>
    <w:rsid w:val="009C0F6D"/>
    <w:rsid w:val="00A306D7"/>
    <w:rsid w:val="00AA1D8D"/>
    <w:rsid w:val="00B47730"/>
    <w:rsid w:val="00C83673"/>
    <w:rsid w:val="00CB0664"/>
    <w:rsid w:val="00D551E5"/>
    <w:rsid w:val="00DD2AB5"/>
    <w:rsid w:val="00DF183C"/>
    <w:rsid w:val="00E85894"/>
    <w:rsid w:val="00FA5A16"/>
    <w:rsid w:val="00FB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DA94"/>
  <w14:defaultImageDpi w14:val="300"/>
  <w15:docId w15:val="{05D21CD0-A0B9-449A-AEA5-7FEFE945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20</cp:revision>
  <dcterms:created xsi:type="dcterms:W3CDTF">2013-12-23T23:15:00Z</dcterms:created>
  <dcterms:modified xsi:type="dcterms:W3CDTF">2026-04-01T06:33:00Z</dcterms:modified>
  <cp:category/>
</cp:coreProperties>
</file>