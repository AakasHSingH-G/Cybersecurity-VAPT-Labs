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DA3D" w14:textId="240126A8" w:rsidR="00944003" w:rsidRDefault="00944003" w:rsidP="00944003">
      <w:pPr>
        <w:pStyle w:val="Heading1"/>
      </w:pPr>
      <w:r>
        <w:t xml:space="preserve">Emil: </w:t>
      </w:r>
      <w:hyperlink r:id="rId8" w:history="1">
        <w:r w:rsidRPr="001F4CDA">
          <w:rPr>
            <w:rStyle w:val="Hyperlink"/>
          </w:rPr>
          <w:t>aakashsinghrajput8610@gmail.com</w:t>
        </w:r>
      </w:hyperlink>
    </w:p>
    <w:p w14:paraId="223401EE" w14:textId="31F15BA5" w:rsidR="00944003" w:rsidRPr="00944003" w:rsidRDefault="00944003" w:rsidP="00944003">
      <w:pPr>
        <w:rPr>
          <w:sz w:val="28"/>
          <w:szCs w:val="28"/>
        </w:rPr>
      </w:pPr>
      <w:r w:rsidRPr="00944003">
        <w:rPr>
          <w:sz w:val="28"/>
          <w:szCs w:val="28"/>
        </w:rPr>
        <w:t>Name: Aakash Singh</w:t>
      </w:r>
      <w:r w:rsidRPr="00944003">
        <w:rPr>
          <w:sz w:val="28"/>
          <w:szCs w:val="28"/>
        </w:rPr>
        <w:br/>
        <w:t>Lab: Cache Poisoning</w:t>
      </w:r>
      <w:r w:rsidRPr="00944003">
        <w:rPr>
          <w:sz w:val="28"/>
          <w:szCs w:val="28"/>
        </w:rPr>
        <w:br/>
        <w:t>Tool Used: Burp Suite</w:t>
      </w:r>
    </w:p>
    <w:p w14:paraId="3DC8B6B7" w14:textId="7AC42496" w:rsidR="00A8710E" w:rsidRDefault="00000000">
      <w:pPr>
        <w:pStyle w:val="Heading1"/>
      </w:pPr>
      <w:r>
        <w:t>Objective</w:t>
      </w:r>
    </w:p>
    <w:p w14:paraId="58166D29" w14:textId="77777777" w:rsidR="00A8710E" w:rsidRDefault="00000000">
      <w:r>
        <w:t>To identify and exploit a web cache deception vulnerability to retrieve sensitive information (API key).</w:t>
      </w:r>
    </w:p>
    <w:p w14:paraId="19C03935" w14:textId="6CACC781" w:rsidR="00A8710E" w:rsidRDefault="00A829B6">
      <w:pPr>
        <w:pStyle w:val="Heading1"/>
      </w:pPr>
      <w:r>
        <w:t>1</w:t>
      </w:r>
      <w:r w:rsidR="00000000">
        <w:t>. Test Credentials</w:t>
      </w:r>
    </w:p>
    <w:p w14:paraId="7E5F590D" w14:textId="6AF54180" w:rsidR="00A8710E" w:rsidRDefault="00A829B6">
      <w:r>
        <w:t xml:space="preserve">Login with the </w:t>
      </w:r>
      <w:r w:rsidR="00000000">
        <w:t>Username: wiener</w:t>
      </w:r>
      <w:r w:rsidR="00000000">
        <w:br/>
        <w:t>Password: peter</w:t>
      </w:r>
    </w:p>
    <w:p w14:paraId="435142AF" w14:textId="6671EADD" w:rsidR="00A829B6" w:rsidRDefault="00A829B6">
      <w:r>
        <w:t>And you find the API key.</w:t>
      </w:r>
    </w:p>
    <w:p w14:paraId="1530092A" w14:textId="1272DCBB" w:rsidR="00A829B6" w:rsidRDefault="00A829B6">
      <w:r>
        <w:rPr>
          <w:noProof/>
        </w:rPr>
        <w:drawing>
          <wp:inline distT="0" distB="0" distL="0" distR="0" wp14:anchorId="5B8AB631" wp14:editId="156DAC26">
            <wp:extent cx="5486400" cy="2846070"/>
            <wp:effectExtent l="0" t="0" r="0" b="0"/>
            <wp:docPr id="21303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07512" name="Picture 21303075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AA37" w14:textId="77777777" w:rsidR="00A829B6" w:rsidRDefault="0000000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/>
      </w:r>
      <w:r w:rsidRPr="00A829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</w:p>
    <w:p w14:paraId="56622845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A7CFE1B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3950327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B56F6FC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5F0E848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E03A55C" w14:textId="124E03B5" w:rsidR="00A829B6" w:rsidRDefault="00000000">
      <w:r w:rsidRPr="00A829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 2: Send Request to Repeater</w:t>
      </w:r>
      <w:r>
        <w:br/>
        <w:t>- Go to Proxy &gt; HTTP History.</w:t>
      </w:r>
      <w:r>
        <w:br/>
        <w:t>- Right-click GET /my-account request → Send to Repeater.</w:t>
      </w:r>
    </w:p>
    <w:p w14:paraId="340E295D" w14:textId="77777777" w:rsidR="00A829B6" w:rsidRDefault="00A829B6"/>
    <w:p w14:paraId="237289B3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46EE3008" wp14:editId="5FA02D2E">
            <wp:extent cx="5486400" cy="3078480"/>
            <wp:effectExtent l="0" t="0" r="0" b="7620"/>
            <wp:docPr id="1222044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44311" name="Picture 12220443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75D09339" w14:textId="77777777" w:rsidR="00A829B6" w:rsidRDefault="00A829B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D8BD3B3" w14:textId="7C1968A6" w:rsidR="00A829B6" w:rsidRDefault="00000000">
      <w:r w:rsidRPr="00A829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 3: Path Manipulation Test</w:t>
      </w:r>
      <w:r>
        <w:br/>
        <w:t>- Modify path: /my-account/abc</w:t>
      </w:r>
      <w:r>
        <w:br/>
        <w:t>- Send request → API key still visible.</w:t>
      </w:r>
      <w:r>
        <w:br/>
        <w:t>- Conclusion: Server normalizes path to /my-account.</w:t>
      </w:r>
    </w:p>
    <w:p w14:paraId="0EBB680B" w14:textId="46932A8A" w:rsidR="00A829B6" w:rsidRDefault="00A829B6">
      <w:r>
        <w:t>Static Extension Test</w:t>
      </w:r>
      <w:r>
        <w:br/>
        <w:t>- Modify path: /my-account/abc.js</w:t>
      </w:r>
      <w:r>
        <w:br/>
        <w:t>- Send request → Observe:</w:t>
      </w:r>
      <w:r>
        <w:br/>
        <w:t xml:space="preserve">  X-Cache: miss</w:t>
      </w:r>
    </w:p>
    <w:p w14:paraId="7A0D5F53" w14:textId="0E8DD523" w:rsidR="00A829B6" w:rsidRDefault="00A829B6">
      <w:r>
        <w:lastRenderedPageBreak/>
        <w:t xml:space="preserve"> Cache-Control: max-age=30</w:t>
      </w:r>
      <w:r>
        <w:br/>
      </w:r>
      <w:r>
        <w:t xml:space="preserve">  </w:t>
      </w:r>
      <w:r>
        <w:t>Cache Verification</w:t>
      </w:r>
      <w:r>
        <w:br/>
        <w:t>- Resend request within 30 seconds.</w:t>
      </w:r>
      <w:r>
        <w:br/>
        <w:t>- Observe: X-Cache: hit</w:t>
      </w:r>
      <w:r>
        <w:br/>
        <w:t>- Conclusion: Response is cached due to .</w:t>
      </w:r>
      <w:proofErr w:type="spellStart"/>
      <w:r>
        <w:t>js</w:t>
      </w:r>
      <w:proofErr w:type="spellEnd"/>
      <w:r>
        <w:t xml:space="preserve"> extension.</w:t>
      </w:r>
    </w:p>
    <w:p w14:paraId="0BCF4218" w14:textId="3C668C90" w:rsidR="00A829B6" w:rsidRDefault="00A829B6">
      <w:r>
        <w:rPr>
          <w:noProof/>
        </w:rPr>
        <w:drawing>
          <wp:inline distT="0" distB="0" distL="0" distR="0" wp14:anchorId="624DD7DB" wp14:editId="3ABE9FAD">
            <wp:extent cx="5882640" cy="2575560"/>
            <wp:effectExtent l="0" t="0" r="3810" b="0"/>
            <wp:docPr id="662071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71686" name="Picture 6620716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 w:rsidRPr="00A829B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 6: Exploit Creation</w:t>
      </w:r>
      <w:r w:rsidR="00000000">
        <w:br/>
        <w:t>- Go to Exploit Server.</w:t>
      </w:r>
      <w:r w:rsidR="00000000">
        <w:br/>
        <w:t>- Add payload:</w:t>
      </w:r>
      <w:r w:rsidR="00000000">
        <w:br/>
        <w:t>&lt;script&gt;</w:t>
      </w:r>
      <w:proofErr w:type="gramStart"/>
      <w:r w:rsidR="00000000">
        <w:t>document.location</w:t>
      </w:r>
      <w:proofErr w:type="gramEnd"/>
      <w:r w:rsidR="00000000">
        <w:t>="https://</w:t>
      </w:r>
      <w:r>
        <w:t>0ac800bf04673dd6f00c30043</w:t>
      </w:r>
      <w:r w:rsidR="00000000">
        <w:t>.web-security-academy.net/my-account/wcd.js"&lt;/script</w:t>
      </w:r>
      <w:proofErr w:type="gramStart"/>
      <w:r w:rsidR="00000000">
        <w:t>&gt;</w:t>
      </w:r>
      <w:r>
        <w:t xml:space="preserve"> .</w:t>
      </w:r>
      <w:proofErr w:type="gramEnd"/>
      <w:r>
        <w:t xml:space="preserve"> </w:t>
      </w:r>
      <w:r>
        <w:t>Deliver Exploit</w:t>
      </w:r>
      <w:r>
        <w:t xml:space="preserve"> and </w:t>
      </w:r>
      <w:r>
        <w:t>Click “Deliver exploit to victim”.</w:t>
      </w:r>
    </w:p>
    <w:p w14:paraId="57B467FC" w14:textId="77777777" w:rsidR="00A829B6" w:rsidRDefault="00A829B6">
      <w:r>
        <w:rPr>
          <w:noProof/>
        </w:rPr>
        <w:lastRenderedPageBreak/>
        <w:drawing>
          <wp:inline distT="0" distB="0" distL="0" distR="0" wp14:anchorId="0528EA2D" wp14:editId="25E12D74">
            <wp:extent cx="5486400" cy="3352165"/>
            <wp:effectExtent l="0" t="0" r="0" b="635"/>
            <wp:docPr id="734518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18154" name="Picture 7345181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29A8" w14:textId="08FC722A" w:rsidR="00A829B6" w:rsidRDefault="00000000">
      <w:r>
        <w:br/>
      </w:r>
      <w:r>
        <w:br/>
        <w:t>Step 8: Retrieve Victim Data</w:t>
      </w:r>
      <w:r>
        <w:br/>
        <w:t>- Open:</w:t>
      </w:r>
      <w:r>
        <w:br/>
      </w:r>
      <w:r w:rsidR="00A829B6">
        <w:t>“</w:t>
      </w:r>
      <w:hyperlink r:id="rId13" w:history="1">
        <w:r w:rsidR="00A829B6" w:rsidRPr="001F4CDA">
          <w:rPr>
            <w:rStyle w:val="Hyperlink"/>
          </w:rPr>
          <w:t>https://YOUR-LAB-ID.web-security-academy.net/my-account/wcd.js</w:t>
        </w:r>
      </w:hyperlink>
      <w:r w:rsidR="00A829B6">
        <w:t>”</w:t>
      </w:r>
      <w:r>
        <w:br/>
        <w:t>- Extract victim (Carlos) API key.</w:t>
      </w:r>
      <w:r w:rsidR="00A829B6" w:rsidRPr="00A829B6">
        <w:t xml:space="preserve"> </w:t>
      </w:r>
      <w:r w:rsidR="00A829B6">
        <w:t>Submit Solution</w:t>
      </w:r>
      <w:r w:rsidR="00A829B6">
        <w:br/>
        <w:t>- Submit extracted API key to solve lab.</w:t>
      </w:r>
    </w:p>
    <w:p w14:paraId="2CFC56C2" w14:textId="262EEDA2" w:rsidR="00A8710E" w:rsidRDefault="00A829B6">
      <w:r>
        <w:rPr>
          <w:noProof/>
        </w:rPr>
        <w:drawing>
          <wp:inline distT="0" distB="0" distL="0" distR="0" wp14:anchorId="330E0E5C" wp14:editId="0613DB3C">
            <wp:extent cx="5486400" cy="2824480"/>
            <wp:effectExtent l="0" t="0" r="0" b="0"/>
            <wp:docPr id="813111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11197" name="Picture 8131111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155512B" w14:textId="77777777" w:rsidR="00A8710E" w:rsidRDefault="00000000">
      <w:pPr>
        <w:pStyle w:val="Heading1"/>
      </w:pPr>
      <w:r>
        <w:lastRenderedPageBreak/>
        <w:t>6. Impact</w:t>
      </w:r>
    </w:p>
    <w:p w14:paraId="5117D1A3" w14:textId="77777777" w:rsidR="00A8710E" w:rsidRDefault="00000000">
      <w:r>
        <w:t>- Sensitive data leakage (API keys)</w:t>
      </w:r>
      <w:r>
        <w:br/>
        <w:t>- Unauthorized access to user data</w:t>
      </w:r>
      <w:r>
        <w:br/>
        <w:t>- Cache poisoning risks</w:t>
      </w:r>
    </w:p>
    <w:p w14:paraId="2F187AC9" w14:textId="715F1C51" w:rsidR="00A8710E" w:rsidRDefault="00A8710E"/>
    <w:sectPr w:rsidR="00A8710E" w:rsidSect="00034616"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2A790" w14:textId="77777777" w:rsidR="005731BA" w:rsidRDefault="005731BA" w:rsidP="00944003">
      <w:pPr>
        <w:spacing w:after="0" w:line="240" w:lineRule="auto"/>
      </w:pPr>
      <w:r>
        <w:separator/>
      </w:r>
    </w:p>
  </w:endnote>
  <w:endnote w:type="continuationSeparator" w:id="0">
    <w:p w14:paraId="085FA741" w14:textId="77777777" w:rsidR="005731BA" w:rsidRDefault="005731BA" w:rsidP="0094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BECFB" w14:textId="77777777" w:rsidR="005731BA" w:rsidRDefault="005731BA" w:rsidP="00944003">
      <w:pPr>
        <w:spacing w:after="0" w:line="240" w:lineRule="auto"/>
      </w:pPr>
      <w:r>
        <w:separator/>
      </w:r>
    </w:p>
  </w:footnote>
  <w:footnote w:type="continuationSeparator" w:id="0">
    <w:p w14:paraId="7666ADD6" w14:textId="77777777" w:rsidR="005731BA" w:rsidRDefault="005731BA" w:rsidP="00944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AF7F" w14:textId="713CE9F8" w:rsidR="00944003" w:rsidRPr="00944003" w:rsidRDefault="00944003">
    <w:pPr>
      <w:pStyle w:val="Header"/>
      <w:rPr>
        <w:rFonts w:ascii="Arial" w:hAnsi="Arial" w:cs="Arial"/>
        <w:sz w:val="32"/>
        <w:szCs w:val="32"/>
      </w:rPr>
    </w:pPr>
    <w:r>
      <w:rPr>
        <w:rFonts w:ascii="Arial" w:hAnsi="Arial" w:cs="Arial"/>
        <w:sz w:val="32"/>
        <w:szCs w:val="32"/>
      </w:rPr>
      <w:t xml:space="preserve">                        </w:t>
    </w:r>
    <w:r w:rsidRPr="00944003">
      <w:rPr>
        <w:rFonts w:ascii="Arial" w:hAnsi="Arial" w:cs="Arial"/>
        <w:sz w:val="32"/>
        <w:szCs w:val="32"/>
      </w:rPr>
      <w:t xml:space="preserve">Web cache Lab 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072575">
    <w:abstractNumId w:val="8"/>
  </w:num>
  <w:num w:numId="2" w16cid:durableId="683822602">
    <w:abstractNumId w:val="6"/>
  </w:num>
  <w:num w:numId="3" w16cid:durableId="1225489959">
    <w:abstractNumId w:val="5"/>
  </w:num>
  <w:num w:numId="4" w16cid:durableId="94596363">
    <w:abstractNumId w:val="4"/>
  </w:num>
  <w:num w:numId="5" w16cid:durableId="1643074897">
    <w:abstractNumId w:val="7"/>
  </w:num>
  <w:num w:numId="6" w16cid:durableId="1278104276">
    <w:abstractNumId w:val="3"/>
  </w:num>
  <w:num w:numId="7" w16cid:durableId="1022633148">
    <w:abstractNumId w:val="2"/>
  </w:num>
  <w:num w:numId="8" w16cid:durableId="823283529">
    <w:abstractNumId w:val="1"/>
  </w:num>
  <w:num w:numId="9" w16cid:durableId="33117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1BA"/>
    <w:rsid w:val="00944003"/>
    <w:rsid w:val="00A829B6"/>
    <w:rsid w:val="00A8710E"/>
    <w:rsid w:val="00A872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E1FD1"/>
  <w14:defaultImageDpi w14:val="300"/>
  <w15:docId w15:val="{3D32F992-BB28-4F6B-903F-63EF22F0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2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kashsinghrajput8610@gmail.com" TargetMode="External"/><Relationship Id="rId13" Type="http://schemas.openxmlformats.org/officeDocument/2006/relationships/hyperlink" Target="https://YOUR-LAB-ID.web-security-academy.net/my-account/wcd.j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2026-03-20T11:04:00Z</dcterms:modified>
  <cp:category/>
</cp:coreProperties>
</file>