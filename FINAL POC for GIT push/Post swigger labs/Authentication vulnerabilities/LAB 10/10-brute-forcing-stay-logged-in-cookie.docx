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5EA1" w14:textId="77777777" w:rsidR="00242DEF" w:rsidRDefault="00000000">
      <w:pPr>
        <w:pStyle w:val="Title"/>
      </w:pPr>
      <w:r>
        <w:t>PortSwigger Lab POC - 10-brute-forcing-stay-logged-in-cookie</w:t>
      </w:r>
    </w:p>
    <w:p w14:paraId="11AE2E31" w14:textId="77777777" w:rsidR="00242DEF" w:rsidRDefault="00000000">
      <w:pPr>
        <w:pStyle w:val="Heading1"/>
      </w:pPr>
      <w:r>
        <w:t>Lab 10 — Brute-forcing a stay-logged-in cookie</w:t>
      </w:r>
    </w:p>
    <w:p w14:paraId="3A4BEC76" w14:textId="77777777" w:rsidR="00242DEF" w:rsidRDefault="00242DEF"/>
    <w:p w14:paraId="0DBB4D1A" w14:textId="77777777" w:rsidR="00242DEF" w:rsidRDefault="00000000">
      <w:pPr>
        <w:pStyle w:val="Heading2"/>
      </w:pPr>
      <w:r>
        <w:t>🎯 Objective</w:t>
      </w:r>
    </w:p>
    <w:p w14:paraId="658996F0" w14:textId="77777777" w:rsidR="00242DEF" w:rsidRDefault="00000000">
      <w:r>
        <w:t>The stay-logged-in cookie is a base64-encoded `username:MD5(password)`. Brute-force it to access Carlos's account.</w:t>
      </w:r>
    </w:p>
    <w:p w14:paraId="720FBF2A" w14:textId="77777777" w:rsidR="00242DEF" w:rsidRDefault="00242DEF"/>
    <w:p w14:paraId="61259C7A" w14:textId="77777777" w:rsidR="00242DEF" w:rsidRDefault="00000000">
      <w:pPr>
        <w:pStyle w:val="Heading3"/>
      </w:pPr>
      <w:r>
        <w:t>Step 1 — Login and capture cookie</w:t>
      </w:r>
    </w:p>
    <w:p w14:paraId="7AF0D5A6" w14:textId="77777777" w:rsidR="00242DEF" w:rsidRDefault="00000000">
      <w:r>
        <w:t>Enable **Stay logged in** checkbox when logging in as wiener.</w:t>
      </w:r>
    </w:p>
    <w:p w14:paraId="04413FA3" w14:textId="77777777" w:rsidR="00242DEF" w:rsidRDefault="00242DEF"/>
    <w:p w14:paraId="56330D48" w14:textId="77777777" w:rsidR="00242DEF" w:rsidRDefault="00000000">
      <w:r>
        <w:rPr>
          <w:noProof/>
        </w:rPr>
        <w:drawing>
          <wp:inline distT="0" distB="0" distL="0" distR="0" wp14:anchorId="014FBBA4" wp14:editId="6ADE3048">
            <wp:extent cx="5303520" cy="3115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5E6A" w14:textId="77777777" w:rsidR="00242DEF" w:rsidRDefault="00000000">
      <w:r>
        <w:rPr>
          <w:noProof/>
        </w:rPr>
        <w:lastRenderedPageBreak/>
        <w:drawing>
          <wp:inline distT="0" distB="0" distL="0" distR="0" wp14:anchorId="68EF32B7" wp14:editId="3B7985E6">
            <wp:extent cx="5303520" cy="3115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1DB" w14:textId="77777777" w:rsidR="00242DEF" w:rsidRDefault="00242DEF"/>
    <w:p w14:paraId="5D19B016" w14:textId="77777777" w:rsidR="00242DEF" w:rsidRDefault="00000000">
      <w:r>
        <w:t>---</w:t>
      </w:r>
    </w:p>
    <w:p w14:paraId="3D85184E" w14:textId="77777777" w:rsidR="00242DEF" w:rsidRDefault="00242DEF"/>
    <w:p w14:paraId="360239C9" w14:textId="77777777" w:rsidR="00242DEF" w:rsidRDefault="00000000">
      <w:pPr>
        <w:pStyle w:val="Heading3"/>
      </w:pPr>
      <w:r>
        <w:t>Step 2 — Decode the cookie</w:t>
      </w:r>
    </w:p>
    <w:p w14:paraId="0E6F9882" w14:textId="77777777" w:rsidR="00242DEF" w:rsidRDefault="00000000">
      <w:r>
        <w:t>Base64 decode the `stay-logged-in` cookie value:</w:t>
      </w:r>
    </w:p>
    <w:p w14:paraId="6A3A6773" w14:textId="77777777" w:rsidR="00242DEF" w:rsidRDefault="00000000">
      <w:r>
        <w:t>```</w:t>
      </w:r>
    </w:p>
    <w:p w14:paraId="5D9F97C5" w14:textId="77777777" w:rsidR="00242DEF" w:rsidRDefault="00000000">
      <w:r>
        <w:t>wiener:51dc30ddc473d43a6011e9ebba6ca770</w:t>
      </w:r>
    </w:p>
    <w:p w14:paraId="4E8E371C" w14:textId="77777777" w:rsidR="00242DEF" w:rsidRDefault="00000000">
      <w:r>
        <w:t>```</w:t>
      </w:r>
    </w:p>
    <w:p w14:paraId="40E4FF25" w14:textId="77777777" w:rsidR="00242DEF" w:rsidRDefault="00000000">
      <w:r>
        <w:t>Format: `username:MD5(password)`</w:t>
      </w:r>
    </w:p>
    <w:p w14:paraId="2C1CFD58" w14:textId="77777777" w:rsidR="00242DEF" w:rsidRDefault="00242DEF"/>
    <w:p w14:paraId="6F2FD6B5" w14:textId="77777777" w:rsidR="00242DEF" w:rsidRDefault="00000000">
      <w:r>
        <w:t>---</w:t>
      </w:r>
    </w:p>
    <w:p w14:paraId="194CD15F" w14:textId="77777777" w:rsidR="00242DEF" w:rsidRDefault="00242DEF"/>
    <w:p w14:paraId="3308E77B" w14:textId="77777777" w:rsidR="00242DEF" w:rsidRDefault="00000000">
      <w:pPr>
        <w:pStyle w:val="Heading3"/>
      </w:pPr>
      <w:r>
        <w:t>Step 3 — Send to Intruder</w:t>
      </w:r>
    </w:p>
    <w:p w14:paraId="77A51579" w14:textId="77777777" w:rsidR="00242DEF" w:rsidRDefault="00000000">
      <w:r>
        <w:t>Send the `/my-account?id=carlos` request to **Intruder**. Set payload on the cookie value.</w:t>
      </w:r>
    </w:p>
    <w:p w14:paraId="1335C137" w14:textId="77777777" w:rsidR="00242DEF" w:rsidRDefault="00242DEF"/>
    <w:p w14:paraId="10421102" w14:textId="77777777" w:rsidR="00242DEF" w:rsidRDefault="00000000">
      <w:r>
        <w:rPr>
          <w:noProof/>
        </w:rPr>
        <w:lastRenderedPageBreak/>
        <w:drawing>
          <wp:inline distT="0" distB="0" distL="0" distR="0" wp14:anchorId="4012A637" wp14:editId="267F67C5">
            <wp:extent cx="5303520" cy="3115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BC7" w14:textId="77777777" w:rsidR="00242DEF" w:rsidRDefault="00000000">
      <w:r>
        <w:rPr>
          <w:noProof/>
        </w:rPr>
        <w:drawing>
          <wp:inline distT="0" distB="0" distL="0" distR="0" wp14:anchorId="00BCB79A" wp14:editId="62DC49E9">
            <wp:extent cx="5303520" cy="3115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5806" w14:textId="77777777" w:rsidR="00242DEF" w:rsidRDefault="00242DEF"/>
    <w:p w14:paraId="195492C8" w14:textId="77777777" w:rsidR="00242DEF" w:rsidRDefault="00000000">
      <w:r>
        <w:t>---</w:t>
      </w:r>
    </w:p>
    <w:p w14:paraId="5C8FC9C3" w14:textId="77777777" w:rsidR="00242DEF" w:rsidRDefault="00242DEF"/>
    <w:p w14:paraId="133C2625" w14:textId="77777777" w:rsidR="00242DEF" w:rsidRDefault="00000000">
      <w:pPr>
        <w:pStyle w:val="Heading3"/>
      </w:pPr>
      <w:r>
        <w:t>Step 4 — Configure payload processing rules</w:t>
      </w:r>
    </w:p>
    <w:p w14:paraId="059006ED" w14:textId="77777777" w:rsidR="00242DEF" w:rsidRDefault="00000000">
      <w:r>
        <w:t>Add these processing rules in order:</w:t>
      </w:r>
    </w:p>
    <w:p w14:paraId="01666F65" w14:textId="77777777" w:rsidR="00242DEF" w:rsidRDefault="00000000">
      <w:r>
        <w:t>1. Hash: **MD5**</w:t>
      </w:r>
    </w:p>
    <w:p w14:paraId="51CC1922" w14:textId="77777777" w:rsidR="00242DEF" w:rsidRDefault="00000000">
      <w:r>
        <w:lastRenderedPageBreak/>
        <w:t>2. Add prefix: `carlos:`</w:t>
      </w:r>
    </w:p>
    <w:p w14:paraId="1DED03F9" w14:textId="77777777" w:rsidR="00242DEF" w:rsidRDefault="00000000">
      <w:r>
        <w:t>3. Encode: **Base64**</w:t>
      </w:r>
    </w:p>
    <w:p w14:paraId="28BE2580" w14:textId="77777777" w:rsidR="00242DEF" w:rsidRDefault="00242DEF"/>
    <w:p w14:paraId="21B16243" w14:textId="77777777" w:rsidR="00242DEF" w:rsidRDefault="00000000">
      <w:r>
        <w:t>Payload list: PortSwigger password wordlist.</w:t>
      </w:r>
    </w:p>
    <w:p w14:paraId="2D13781C" w14:textId="77777777" w:rsidR="00242DEF" w:rsidRDefault="00242DEF"/>
    <w:p w14:paraId="5EF3A6DB" w14:textId="77777777" w:rsidR="00242DEF" w:rsidRDefault="00000000">
      <w:r>
        <w:t>---</w:t>
      </w:r>
    </w:p>
    <w:p w14:paraId="445513D9" w14:textId="77777777" w:rsidR="00242DEF" w:rsidRDefault="00242DEF"/>
    <w:p w14:paraId="0EE74214" w14:textId="77777777" w:rsidR="00242DEF" w:rsidRDefault="00000000">
      <w:pPr>
        <w:pStyle w:val="Heading3"/>
      </w:pPr>
      <w:r>
        <w:t>Step 5 — Identify valid cookie</w:t>
      </w:r>
    </w:p>
    <w:p w14:paraId="58DEAF5D" w14:textId="77777777" w:rsidR="00242DEF" w:rsidRDefault="00000000">
      <w:r>
        <w:t>Look for response containing Carlos's account page.</w:t>
      </w:r>
    </w:p>
    <w:p w14:paraId="71FA622B" w14:textId="77777777" w:rsidR="00242DEF" w:rsidRDefault="00242DEF"/>
    <w:p w14:paraId="2D94EE3A" w14:textId="77777777" w:rsidR="00242DEF" w:rsidRDefault="00000000">
      <w:r>
        <w:rPr>
          <w:noProof/>
        </w:rPr>
        <w:drawing>
          <wp:inline distT="0" distB="0" distL="0" distR="0" wp14:anchorId="380C6DFA" wp14:editId="4FE3D833">
            <wp:extent cx="5303520" cy="31191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0268" w14:textId="77777777" w:rsidR="00242DEF" w:rsidRDefault="00242DEF"/>
    <w:p w14:paraId="745D39BA" w14:textId="77777777" w:rsidR="00242DEF" w:rsidRDefault="00000000">
      <w:r>
        <w:t>---</w:t>
      </w:r>
    </w:p>
    <w:p w14:paraId="377C8EA1" w14:textId="77777777" w:rsidR="00242DEF" w:rsidRDefault="00242DEF"/>
    <w:p w14:paraId="40788C48" w14:textId="77777777" w:rsidR="00242DEF" w:rsidRDefault="00000000">
      <w:pPr>
        <w:pStyle w:val="Heading3"/>
      </w:pPr>
      <w:r>
        <w:t>Step 6 — Access Carlos's account</w:t>
      </w:r>
    </w:p>
    <w:p w14:paraId="6BAA7F2B" w14:textId="77777777" w:rsidR="00242DEF" w:rsidRDefault="00000000">
      <w:r>
        <w:t>Use the valid cookie to access the account.</w:t>
      </w:r>
    </w:p>
    <w:p w14:paraId="06DD8CBC" w14:textId="77777777" w:rsidR="00242DEF" w:rsidRDefault="00242DEF"/>
    <w:p w14:paraId="7C6CC25D" w14:textId="77777777" w:rsidR="00242DEF" w:rsidRDefault="00000000">
      <w:r>
        <w:rPr>
          <w:noProof/>
        </w:rPr>
        <w:lastRenderedPageBreak/>
        <w:drawing>
          <wp:inline distT="0" distB="0" distL="0" distR="0" wp14:anchorId="72EA0832" wp14:editId="1749670B">
            <wp:extent cx="5303520" cy="311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6138" w14:textId="77777777" w:rsidR="00242DEF" w:rsidRDefault="00242DEF"/>
    <w:p w14:paraId="2CC38FDD" w14:textId="77777777" w:rsidR="00242DEF" w:rsidRDefault="00000000">
      <w:r>
        <w:t>---</w:t>
      </w:r>
    </w:p>
    <w:p w14:paraId="6572E820" w14:textId="77777777" w:rsidR="00242DEF" w:rsidRDefault="00242DEF"/>
    <w:p w14:paraId="04400179" w14:textId="77777777" w:rsidR="00242DEF" w:rsidRDefault="00000000">
      <w:pPr>
        <w:pStyle w:val="Heading2"/>
      </w:pPr>
      <w:r>
        <w:t>✅ Result</w:t>
      </w:r>
    </w:p>
    <w:p w14:paraId="26853D60" w14:textId="77777777" w:rsidR="00242DEF" w:rsidRDefault="00000000">
      <w:r>
        <w:t>Lab solved!</w:t>
      </w:r>
    </w:p>
    <w:p w14:paraId="60904B1D" w14:textId="77777777" w:rsidR="00242DEF" w:rsidRDefault="00242DEF"/>
    <w:p w14:paraId="1A9E7D11" w14:textId="77777777" w:rsidR="00242DEF" w:rsidRDefault="00000000">
      <w:r>
        <w:t>---</w:t>
      </w:r>
    </w:p>
    <w:p w14:paraId="4D30AD5F" w14:textId="77777777" w:rsidR="00242DEF" w:rsidRDefault="00242DEF"/>
    <w:p w14:paraId="5F77F831" w14:textId="77777777" w:rsidR="00242DEF" w:rsidRDefault="00000000">
      <w:pPr>
        <w:pStyle w:val="Heading2"/>
      </w:pPr>
      <w:r>
        <w:t>💡 Key Takeaway</w:t>
      </w:r>
    </w:p>
    <w:p w14:paraId="1879521C" w14:textId="77777777" w:rsidR="00242DEF" w:rsidRDefault="00000000">
      <w:r>
        <w:t>Stay-logged-in cookies must be cryptographically signed and unpredictable. Never base them on a hash of the password.</w:t>
      </w:r>
    </w:p>
    <w:sectPr w:rsidR="00242D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415385">
    <w:abstractNumId w:val="8"/>
  </w:num>
  <w:num w:numId="2" w16cid:durableId="1848055070">
    <w:abstractNumId w:val="6"/>
  </w:num>
  <w:num w:numId="3" w16cid:durableId="1417481908">
    <w:abstractNumId w:val="5"/>
  </w:num>
  <w:num w:numId="4" w16cid:durableId="144932090">
    <w:abstractNumId w:val="4"/>
  </w:num>
  <w:num w:numId="5" w16cid:durableId="2013142333">
    <w:abstractNumId w:val="7"/>
  </w:num>
  <w:num w:numId="6" w16cid:durableId="1189561632">
    <w:abstractNumId w:val="3"/>
  </w:num>
  <w:num w:numId="7" w16cid:durableId="1862626633">
    <w:abstractNumId w:val="2"/>
  </w:num>
  <w:num w:numId="8" w16cid:durableId="1947886843">
    <w:abstractNumId w:val="1"/>
  </w:num>
  <w:num w:numId="9" w16cid:durableId="192973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DEF"/>
    <w:rsid w:val="0029639D"/>
    <w:rsid w:val="00326F90"/>
    <w:rsid w:val="00AA093A"/>
    <w:rsid w:val="00AA1D8D"/>
    <w:rsid w:val="00AF41C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E0581"/>
  <w14:defaultImageDpi w14:val="300"/>
  <w15:docId w15:val="{E32E070A-4C9B-4FB0-8889-4127C66A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