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B853" w14:textId="77777777" w:rsidR="007109BB" w:rsidRDefault="00000000">
      <w:pPr>
        <w:pStyle w:val="Title"/>
      </w:pPr>
      <w:r>
        <w:t>PortSwigger Lab POC - 09-username-enumeration-account-lock-v2</w:t>
      </w:r>
    </w:p>
    <w:p w14:paraId="5F111D32" w14:textId="77777777" w:rsidR="007109BB" w:rsidRDefault="00000000">
      <w:pPr>
        <w:pStyle w:val="Heading1"/>
      </w:pPr>
      <w:r>
        <w:t>Lab 9 — Username enumeration via account lock</w:t>
      </w:r>
    </w:p>
    <w:p w14:paraId="2E99E739" w14:textId="77777777" w:rsidR="007109BB" w:rsidRDefault="007109BB"/>
    <w:p w14:paraId="58EA1E3D" w14:textId="77777777" w:rsidR="007109BB" w:rsidRDefault="007109BB"/>
    <w:p w14:paraId="2896E1FA" w14:textId="77777777" w:rsidR="007109BB" w:rsidRDefault="00000000">
      <w:pPr>
        <w:pStyle w:val="Heading3"/>
      </w:pPr>
      <w:r>
        <w:t>Step 1 — Login with random credentials</w:t>
      </w:r>
    </w:p>
    <w:p w14:paraId="3F68092A" w14:textId="77777777" w:rsidR="007109BB" w:rsidRDefault="00000000">
      <w:r>
        <w:rPr>
          <w:noProof/>
        </w:rPr>
        <w:drawing>
          <wp:inline distT="0" distB="0" distL="0" distR="0" wp14:anchorId="21812CBE" wp14:editId="739E3190">
            <wp:extent cx="5303520" cy="3115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65D4" w14:textId="77777777" w:rsidR="007109BB" w:rsidRDefault="007109BB"/>
    <w:p w14:paraId="16333A21" w14:textId="77777777" w:rsidR="007109BB" w:rsidRDefault="00000000">
      <w:pPr>
        <w:pStyle w:val="Heading3"/>
      </w:pPr>
      <w:r>
        <w:lastRenderedPageBreak/>
        <w:t>Step 2 — Intercept and send to Intruder</w:t>
      </w:r>
    </w:p>
    <w:p w14:paraId="4649BBBC" w14:textId="77777777" w:rsidR="007109BB" w:rsidRDefault="00000000">
      <w:r>
        <w:rPr>
          <w:noProof/>
        </w:rPr>
        <w:drawing>
          <wp:inline distT="0" distB="0" distL="0" distR="0" wp14:anchorId="16E05887" wp14:editId="37B0E638">
            <wp:extent cx="5303520" cy="3115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FA89" w14:textId="77777777" w:rsidR="007109BB" w:rsidRDefault="007109BB"/>
    <w:p w14:paraId="349F0814" w14:textId="77777777" w:rsidR="007109BB" w:rsidRDefault="00000000">
      <w:pPr>
        <w:pStyle w:val="Heading3"/>
      </w:pPr>
      <w:r>
        <w:t>Step 3 — Cluster Bomb attack</w:t>
      </w:r>
    </w:p>
    <w:p w14:paraId="5405A47B" w14:textId="77777777" w:rsidR="007109BB" w:rsidRDefault="00000000">
      <w:r>
        <w:t>Attack type: **Cluster Bomb** — payload on both username and password.</w:t>
      </w:r>
    </w:p>
    <w:p w14:paraId="7783EBE1" w14:textId="77777777" w:rsidR="007109BB" w:rsidRDefault="007109BB"/>
    <w:p w14:paraId="1AFD17D8" w14:textId="77777777" w:rsidR="007109BB" w:rsidRDefault="00000000">
      <w:r>
        <w:rPr>
          <w:noProof/>
        </w:rPr>
        <w:drawing>
          <wp:inline distT="0" distB="0" distL="0" distR="0" wp14:anchorId="187CCE82" wp14:editId="070B14BE">
            <wp:extent cx="5303520" cy="3115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6BBE" w14:textId="77777777" w:rsidR="007109BB" w:rsidRDefault="00000000">
      <w:r>
        <w:rPr>
          <w:noProof/>
        </w:rPr>
        <w:lastRenderedPageBreak/>
        <w:drawing>
          <wp:inline distT="0" distB="0" distL="0" distR="0" wp14:anchorId="4F276363" wp14:editId="351CA6CE">
            <wp:extent cx="5303520" cy="3115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53A7" w14:textId="77777777" w:rsidR="007109BB" w:rsidRDefault="007109BB"/>
    <w:p w14:paraId="618822C7" w14:textId="77777777" w:rsidR="007109BB" w:rsidRDefault="00000000">
      <w:pPr>
        <w:pStyle w:val="Heading3"/>
      </w:pPr>
      <w:r>
        <w:t>Step 4 — Find locked account = valid username</w:t>
      </w:r>
    </w:p>
    <w:p w14:paraId="3EAB28D3" w14:textId="77777777" w:rsidR="007109BB" w:rsidRDefault="00000000">
      <w:r>
        <w:rPr>
          <w:noProof/>
        </w:rPr>
        <w:drawing>
          <wp:inline distT="0" distB="0" distL="0" distR="0" wp14:anchorId="2737FE82" wp14:editId="2A2B9A9E">
            <wp:extent cx="5303520" cy="31158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FC25" w14:textId="77777777" w:rsidR="007109BB" w:rsidRDefault="007109BB"/>
    <w:p w14:paraId="7C5AFAF1" w14:textId="77777777" w:rsidR="007109BB" w:rsidRDefault="00000000">
      <w:pPr>
        <w:pStyle w:val="Heading3"/>
      </w:pPr>
      <w:r>
        <w:t>Step 5 — Login as victim</w:t>
      </w:r>
    </w:p>
    <w:p w14:paraId="4959F825" w14:textId="77777777" w:rsidR="007109BB" w:rsidRDefault="00000000">
      <w:r>
        <w:t>- **Username:** `agent`</w:t>
      </w:r>
    </w:p>
    <w:p w14:paraId="1B918261" w14:textId="77777777" w:rsidR="007109BB" w:rsidRDefault="00000000">
      <w:r>
        <w:t>- **Password:** `princess`</w:t>
      </w:r>
    </w:p>
    <w:p w14:paraId="38437C09" w14:textId="77777777" w:rsidR="007109BB" w:rsidRDefault="007109BB"/>
    <w:p w14:paraId="0FFA32F9" w14:textId="77777777" w:rsidR="007109BB" w:rsidRDefault="00000000">
      <w:r>
        <w:rPr>
          <w:noProof/>
        </w:rPr>
        <w:drawing>
          <wp:inline distT="0" distB="0" distL="0" distR="0" wp14:anchorId="65D76D9F" wp14:editId="14955EE1">
            <wp:extent cx="5303520" cy="31158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3BCC" w14:textId="77777777" w:rsidR="007109BB" w:rsidRDefault="007109BB"/>
    <w:p w14:paraId="7B3CC391" w14:textId="77777777" w:rsidR="007109BB" w:rsidRDefault="00000000">
      <w:r>
        <w:t>---</w:t>
      </w:r>
    </w:p>
    <w:p w14:paraId="6527964C" w14:textId="77777777" w:rsidR="007109BB" w:rsidRDefault="007109BB"/>
    <w:p w14:paraId="3ABDCEEE" w14:textId="77777777" w:rsidR="007109BB" w:rsidRDefault="00000000">
      <w:pPr>
        <w:pStyle w:val="Heading2"/>
      </w:pPr>
      <w:r>
        <w:t>✅ Result</w:t>
      </w:r>
    </w:p>
    <w:p w14:paraId="1EB85AD4" w14:textId="77777777" w:rsidR="007109BB" w:rsidRDefault="00000000">
      <w:r>
        <w:t>Lab solved!</w:t>
      </w:r>
    </w:p>
    <w:sectPr w:rsidR="007109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691798">
    <w:abstractNumId w:val="8"/>
  </w:num>
  <w:num w:numId="2" w16cid:durableId="1993481908">
    <w:abstractNumId w:val="6"/>
  </w:num>
  <w:num w:numId="3" w16cid:durableId="1707487323">
    <w:abstractNumId w:val="5"/>
  </w:num>
  <w:num w:numId="4" w16cid:durableId="105539250">
    <w:abstractNumId w:val="4"/>
  </w:num>
  <w:num w:numId="5" w16cid:durableId="1466893840">
    <w:abstractNumId w:val="7"/>
  </w:num>
  <w:num w:numId="6" w16cid:durableId="1626347218">
    <w:abstractNumId w:val="3"/>
  </w:num>
  <w:num w:numId="7" w16cid:durableId="1173380474">
    <w:abstractNumId w:val="2"/>
  </w:num>
  <w:num w:numId="8" w16cid:durableId="1043021444">
    <w:abstractNumId w:val="1"/>
  </w:num>
  <w:num w:numId="9" w16cid:durableId="149567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BE6"/>
    <w:rsid w:val="007109BB"/>
    <w:rsid w:val="008D6F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B7BFA"/>
  <w14:defaultImageDpi w14:val="300"/>
  <w15:docId w15:val="{8267F75D-2176-4096-A156-AB8CE84A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2026-05-24T14:08:00Z</dcterms:modified>
  <cp:category/>
</cp:coreProperties>
</file>