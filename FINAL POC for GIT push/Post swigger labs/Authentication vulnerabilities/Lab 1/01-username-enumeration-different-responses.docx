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AF71" w14:textId="77777777" w:rsidR="008C187C" w:rsidRDefault="00000000">
      <w:pPr>
        <w:pStyle w:val="Title"/>
      </w:pPr>
      <w:r>
        <w:t>PortSwigger Lab POC - 01-username-enumeration-different-responses</w:t>
      </w:r>
    </w:p>
    <w:p w14:paraId="02BE8C5F" w14:textId="77777777" w:rsidR="008C187C" w:rsidRDefault="00000000">
      <w:pPr>
        <w:pStyle w:val="Heading1"/>
      </w:pPr>
      <w:r>
        <w:t>Lab 1 — Username enumeration via different responses</w:t>
      </w:r>
    </w:p>
    <w:p w14:paraId="52303AB9" w14:textId="77777777" w:rsidR="008C187C" w:rsidRDefault="008C187C"/>
    <w:p w14:paraId="1F499982" w14:textId="77777777" w:rsidR="008C187C" w:rsidRDefault="00000000">
      <w:pPr>
        <w:pStyle w:val="Heading2"/>
      </w:pPr>
      <w:r>
        <w:t>🎯 Objective</w:t>
      </w:r>
    </w:p>
    <w:p w14:paraId="6592E2F2" w14:textId="77777777" w:rsidR="008C187C" w:rsidRDefault="00000000">
      <w:r>
        <w:t>Enumerate a valid username via different error messages, then brute-force the password.</w:t>
      </w:r>
    </w:p>
    <w:p w14:paraId="54DE4EA1" w14:textId="77777777" w:rsidR="008C187C" w:rsidRDefault="008C187C"/>
    <w:p w14:paraId="6F7B653B" w14:textId="77777777" w:rsidR="008C187C" w:rsidRDefault="00000000">
      <w:pPr>
        <w:pStyle w:val="Heading3"/>
      </w:pPr>
      <w:r>
        <w:t>Step 1 — Submit invalid login, investigate response</w:t>
      </w:r>
    </w:p>
    <w:p w14:paraId="6BE7741A" w14:textId="77777777" w:rsidR="008C187C" w:rsidRDefault="00000000">
      <w:r>
        <w:rPr>
          <w:noProof/>
        </w:rPr>
        <w:drawing>
          <wp:inline distT="0" distB="0" distL="0" distR="0" wp14:anchorId="7B6A1A92" wp14:editId="308A4E72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0A66" w14:textId="77777777" w:rsidR="008C187C" w:rsidRDefault="008C187C"/>
    <w:p w14:paraId="17C1B5C3" w14:textId="77777777" w:rsidR="008C187C" w:rsidRDefault="00000000">
      <w:r>
        <w:t>---</w:t>
      </w:r>
    </w:p>
    <w:p w14:paraId="7D66B0FC" w14:textId="77777777" w:rsidR="008C187C" w:rsidRDefault="008C187C"/>
    <w:p w14:paraId="67A0A7C2" w14:textId="77777777" w:rsidR="008C187C" w:rsidRDefault="00000000">
      <w:pPr>
        <w:pStyle w:val="Heading3"/>
      </w:pPr>
      <w:r>
        <w:lastRenderedPageBreak/>
        <w:t>Step 2 — Send to Intruder</w:t>
      </w:r>
    </w:p>
    <w:p w14:paraId="1950B331" w14:textId="77777777" w:rsidR="008C187C" w:rsidRDefault="00000000">
      <w:r>
        <w:rPr>
          <w:noProof/>
        </w:rPr>
        <w:drawing>
          <wp:inline distT="0" distB="0" distL="0" distR="0" wp14:anchorId="44F04B8C" wp14:editId="518F156C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1FFD" w14:textId="77777777" w:rsidR="008C187C" w:rsidRDefault="008C187C"/>
    <w:p w14:paraId="6E9307CC" w14:textId="77777777" w:rsidR="008C187C" w:rsidRDefault="00000000">
      <w:r>
        <w:t>---</w:t>
      </w:r>
    </w:p>
    <w:p w14:paraId="199F039D" w14:textId="77777777" w:rsidR="008C187C" w:rsidRDefault="008C187C"/>
    <w:p w14:paraId="045A6419" w14:textId="77777777" w:rsidR="008C187C" w:rsidRDefault="00000000">
      <w:pPr>
        <w:pStyle w:val="Heading3"/>
      </w:pPr>
      <w:r>
        <w:t>Step 3 — Sniper attack on username field</w:t>
      </w:r>
    </w:p>
    <w:p w14:paraId="1ABEC031" w14:textId="77777777" w:rsidR="008C187C" w:rsidRDefault="00000000">
      <w:r>
        <w:t>Payload: PortSwigger username wordlist. Look for response where message changes to `"Incorrect password"`.</w:t>
      </w:r>
    </w:p>
    <w:p w14:paraId="22DFD89E" w14:textId="77777777" w:rsidR="008C187C" w:rsidRDefault="008C187C"/>
    <w:p w14:paraId="0085DD73" w14:textId="77777777" w:rsidR="008C187C" w:rsidRDefault="00000000">
      <w:r>
        <w:rPr>
          <w:noProof/>
        </w:rPr>
        <w:lastRenderedPageBreak/>
        <w:drawing>
          <wp:inline distT="0" distB="0" distL="0" distR="0" wp14:anchorId="7935A8B9" wp14:editId="1A96AEE8">
            <wp:extent cx="5303520" cy="32782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3329" w14:textId="77777777" w:rsidR="008C187C" w:rsidRDefault="008C187C"/>
    <w:p w14:paraId="05F07016" w14:textId="77777777" w:rsidR="008C187C" w:rsidRDefault="00000000">
      <w:r>
        <w:t>**Found username: `ao`**</w:t>
      </w:r>
    </w:p>
    <w:p w14:paraId="74089FD8" w14:textId="77777777" w:rsidR="008C187C" w:rsidRDefault="008C187C"/>
    <w:p w14:paraId="09E90B3C" w14:textId="77777777" w:rsidR="008C187C" w:rsidRDefault="00000000">
      <w:r>
        <w:rPr>
          <w:noProof/>
        </w:rPr>
        <w:drawing>
          <wp:inline distT="0" distB="0" distL="0" distR="0" wp14:anchorId="21C0AAC3" wp14:editId="7763C252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ABED" w14:textId="77777777" w:rsidR="008C187C" w:rsidRDefault="008C187C"/>
    <w:p w14:paraId="33B0869A" w14:textId="77777777" w:rsidR="008C187C" w:rsidRDefault="00000000">
      <w:r>
        <w:lastRenderedPageBreak/>
        <w:t>---</w:t>
      </w:r>
    </w:p>
    <w:p w14:paraId="1628A42E" w14:textId="77777777" w:rsidR="008C187C" w:rsidRDefault="008C187C"/>
    <w:p w14:paraId="302F3135" w14:textId="77777777" w:rsidR="008C187C" w:rsidRDefault="00000000">
      <w:pPr>
        <w:pStyle w:val="Heading3"/>
      </w:pPr>
      <w:r>
        <w:t>Step 4 — Brute-force password</w:t>
      </w:r>
    </w:p>
    <w:p w14:paraId="1D7F9672" w14:textId="77777777" w:rsidR="008C187C" w:rsidRDefault="00000000">
      <w:r>
        <w:t>Fix `username=ao`, Sniper on password field.</w:t>
      </w:r>
    </w:p>
    <w:p w14:paraId="42BB653C" w14:textId="77777777" w:rsidR="008C187C" w:rsidRDefault="008C187C"/>
    <w:p w14:paraId="2A279620" w14:textId="77777777" w:rsidR="008C187C" w:rsidRDefault="00000000">
      <w:r>
        <w:rPr>
          <w:noProof/>
        </w:rPr>
        <w:drawing>
          <wp:inline distT="0" distB="0" distL="0" distR="0" wp14:anchorId="4922A891" wp14:editId="51A9A85A">
            <wp:extent cx="5303520" cy="32981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0F9C" w14:textId="77777777" w:rsidR="008C187C" w:rsidRDefault="008C187C"/>
    <w:p w14:paraId="48DEA02C" w14:textId="77777777" w:rsidR="008C187C" w:rsidRDefault="00000000">
      <w:r>
        <w:t>**Found password: `123456`**</w:t>
      </w:r>
    </w:p>
    <w:p w14:paraId="1FB3A349" w14:textId="77777777" w:rsidR="008C187C" w:rsidRDefault="008C187C"/>
    <w:p w14:paraId="498BDF31" w14:textId="77777777" w:rsidR="008C187C" w:rsidRDefault="00000000">
      <w:r>
        <w:rPr>
          <w:noProof/>
        </w:rPr>
        <w:drawing>
          <wp:inline distT="0" distB="0" distL="0" distR="0" wp14:anchorId="74AC7130" wp14:editId="167F3F3E">
            <wp:extent cx="5303520" cy="12595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3312" w14:textId="77777777" w:rsidR="008C187C" w:rsidRDefault="008C187C"/>
    <w:p w14:paraId="53F9EBF7" w14:textId="77777777" w:rsidR="008C187C" w:rsidRDefault="00000000">
      <w:r>
        <w:t>---</w:t>
      </w:r>
    </w:p>
    <w:p w14:paraId="35DE45F0" w14:textId="77777777" w:rsidR="008C187C" w:rsidRDefault="008C187C"/>
    <w:p w14:paraId="2B2DCE8C" w14:textId="77777777" w:rsidR="008C187C" w:rsidRDefault="00000000">
      <w:pPr>
        <w:pStyle w:val="Heading3"/>
      </w:pPr>
      <w:r>
        <w:lastRenderedPageBreak/>
        <w:t>Step 5 — Login and solved</w:t>
      </w:r>
    </w:p>
    <w:p w14:paraId="175999D8" w14:textId="77777777" w:rsidR="008C187C" w:rsidRDefault="00000000">
      <w:r>
        <w:rPr>
          <w:noProof/>
        </w:rPr>
        <w:drawing>
          <wp:inline distT="0" distB="0" distL="0" distR="0" wp14:anchorId="2AA9EA4B" wp14:editId="538DFEA2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A3CC" w14:textId="77777777" w:rsidR="008C187C" w:rsidRDefault="008C187C"/>
    <w:p w14:paraId="4CEBA904" w14:textId="77777777" w:rsidR="008C187C" w:rsidRDefault="00000000">
      <w:r>
        <w:t>---</w:t>
      </w:r>
    </w:p>
    <w:p w14:paraId="07BFEB7A" w14:textId="77777777" w:rsidR="008C187C" w:rsidRDefault="008C187C"/>
    <w:p w14:paraId="68B965CF" w14:textId="77777777" w:rsidR="008C187C" w:rsidRDefault="00000000">
      <w:pPr>
        <w:pStyle w:val="Heading2"/>
      </w:pPr>
      <w:r>
        <w:t>✅ Result</w:t>
      </w:r>
    </w:p>
    <w:p w14:paraId="2B83A2C6" w14:textId="77777777" w:rsidR="008C187C" w:rsidRDefault="00000000">
      <w:r>
        <w:t>- **Username:** `ao`</w:t>
      </w:r>
    </w:p>
    <w:p w14:paraId="740840F8" w14:textId="77777777" w:rsidR="008C187C" w:rsidRDefault="00000000">
      <w:r>
        <w:t>- **Password:** `123456`</w:t>
      </w:r>
    </w:p>
    <w:p w14:paraId="7BB16F63" w14:textId="77777777" w:rsidR="008C187C" w:rsidRDefault="008C187C"/>
    <w:p w14:paraId="610B2E8F" w14:textId="77777777" w:rsidR="008C187C" w:rsidRDefault="00000000">
      <w:r>
        <w:t>---</w:t>
      </w:r>
    </w:p>
    <w:p w14:paraId="05061F0F" w14:textId="77777777" w:rsidR="008C187C" w:rsidRDefault="008C187C"/>
    <w:p w14:paraId="56E246A2" w14:textId="77777777" w:rsidR="008C187C" w:rsidRDefault="00000000">
      <w:pPr>
        <w:pStyle w:val="Heading2"/>
      </w:pPr>
      <w:r>
        <w:t>💡 Key Takeaway</w:t>
      </w:r>
    </w:p>
    <w:p w14:paraId="41BC99EE" w14:textId="77777777" w:rsidR="008C187C" w:rsidRDefault="00000000">
      <w:r>
        <w:t>Different error messages for bad username vs bad password leak which users exist. Always return a single generic error.</w:t>
      </w:r>
    </w:p>
    <w:sectPr w:rsidR="008C1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328703">
    <w:abstractNumId w:val="8"/>
  </w:num>
  <w:num w:numId="2" w16cid:durableId="809636580">
    <w:abstractNumId w:val="6"/>
  </w:num>
  <w:num w:numId="3" w16cid:durableId="1680237546">
    <w:abstractNumId w:val="5"/>
  </w:num>
  <w:num w:numId="4" w16cid:durableId="983386620">
    <w:abstractNumId w:val="4"/>
  </w:num>
  <w:num w:numId="5" w16cid:durableId="815999328">
    <w:abstractNumId w:val="7"/>
  </w:num>
  <w:num w:numId="6" w16cid:durableId="213470123">
    <w:abstractNumId w:val="3"/>
  </w:num>
  <w:num w:numId="7" w16cid:durableId="389574286">
    <w:abstractNumId w:val="2"/>
  </w:num>
  <w:num w:numId="8" w16cid:durableId="159397381">
    <w:abstractNumId w:val="1"/>
  </w:num>
  <w:num w:numId="9" w16cid:durableId="46813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187C"/>
    <w:rsid w:val="00A77135"/>
    <w:rsid w:val="00AA1D8D"/>
    <w:rsid w:val="00B47730"/>
    <w:rsid w:val="00C309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5AA7B"/>
  <w14:defaultImageDpi w14:val="300"/>
  <w15:docId w15:val="{925EF281-DCEE-4243-8991-939C5A59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2026-05-24T14:06:00Z</dcterms:modified>
  <cp:category/>
</cp:coreProperties>
</file>