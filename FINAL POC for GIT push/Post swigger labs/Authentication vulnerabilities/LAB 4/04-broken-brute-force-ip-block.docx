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9650" w14:textId="77777777" w:rsidR="007F5DB3" w:rsidRDefault="00000000">
      <w:pPr>
        <w:pStyle w:val="Title"/>
      </w:pPr>
      <w:r>
        <w:t>PortSwigger Lab POC - 04-broken-brute-force-ip-block</w:t>
      </w:r>
    </w:p>
    <w:p w14:paraId="6DEF4131" w14:textId="77777777" w:rsidR="007F5DB3" w:rsidRDefault="00000000">
      <w:pPr>
        <w:pStyle w:val="Heading1"/>
      </w:pPr>
      <w:r>
        <w:t>Lab 4 — Broken brute-force protection, IP block</w:t>
      </w:r>
    </w:p>
    <w:p w14:paraId="5791207D" w14:textId="77777777" w:rsidR="007F5DB3" w:rsidRDefault="007F5DB3"/>
    <w:p w14:paraId="75983552" w14:textId="77777777" w:rsidR="007F5DB3" w:rsidRDefault="00000000">
      <w:pPr>
        <w:pStyle w:val="Heading3"/>
      </w:pPr>
      <w:r>
        <w:t>Step 1 — Capture login, send to Intruder</w:t>
      </w:r>
    </w:p>
    <w:p w14:paraId="6B4289CA" w14:textId="77777777" w:rsidR="007F5DB3" w:rsidRDefault="00000000">
      <w:r>
        <w:t>Intercept `POST /login` → **Intruder**.</w:t>
      </w:r>
    </w:p>
    <w:p w14:paraId="72AD0616" w14:textId="77777777" w:rsidR="007F5DB3" w:rsidRDefault="007F5DB3"/>
    <w:p w14:paraId="72CF75FF" w14:textId="77777777" w:rsidR="007F5DB3" w:rsidRDefault="00000000">
      <w:r>
        <w:t>---</w:t>
      </w:r>
    </w:p>
    <w:p w14:paraId="1BEEA928" w14:textId="77777777" w:rsidR="007F5DB3" w:rsidRDefault="007F5DB3"/>
    <w:p w14:paraId="2DDC1E34" w14:textId="77777777" w:rsidR="007F5DB3" w:rsidRDefault="00000000">
      <w:pPr>
        <w:pStyle w:val="Heading3"/>
      </w:pPr>
      <w:r>
        <w:t>Step 2 — Pitchfork attack + Resource Pool (1 concurrent request)</w:t>
      </w:r>
    </w:p>
    <w:p w14:paraId="707F6CFB" w14:textId="77777777" w:rsidR="007F5DB3" w:rsidRDefault="00000000">
      <w:r>
        <w:t>**Username payload** — alternating wiener/carlos:</w:t>
      </w:r>
    </w:p>
    <w:p w14:paraId="6384CCF2" w14:textId="77777777" w:rsidR="007F5DB3" w:rsidRDefault="00000000">
      <w:r>
        <w:t>```</w:t>
      </w:r>
    </w:p>
    <w:p w14:paraId="78B7522D" w14:textId="77777777" w:rsidR="007F5DB3" w:rsidRDefault="00000000">
      <w:r>
        <w:t>wiener, carlos, wiener, carlos, wiener, carlos ...</w:t>
      </w:r>
    </w:p>
    <w:p w14:paraId="2BD888A0" w14:textId="77777777" w:rsidR="007F5DB3" w:rsidRDefault="00000000">
      <w:r>
        <w:t>```</w:t>
      </w:r>
    </w:p>
    <w:p w14:paraId="2CFE3AC4" w14:textId="77777777" w:rsidR="007F5DB3" w:rsidRDefault="007F5DB3"/>
    <w:p w14:paraId="30214679" w14:textId="77777777" w:rsidR="007F5DB3" w:rsidRDefault="00000000">
      <w:r>
        <w:t>**Password payload** — wiener's real password after every carlos attempt:</w:t>
      </w:r>
    </w:p>
    <w:p w14:paraId="07995E90" w14:textId="77777777" w:rsidR="007F5DB3" w:rsidRDefault="00000000">
      <w:r>
        <w:t>```</w:t>
      </w:r>
    </w:p>
    <w:p w14:paraId="21CD5C2F" w14:textId="77777777" w:rsidR="007F5DB3" w:rsidRDefault="00000000">
      <w:r>
        <w:t>peter, 123456, peter, password, peter, 12345678 ...</w:t>
      </w:r>
    </w:p>
    <w:p w14:paraId="5E562E72" w14:textId="77777777" w:rsidR="007F5DB3" w:rsidRDefault="00000000">
      <w:r>
        <w:t>```</w:t>
      </w:r>
    </w:p>
    <w:p w14:paraId="2B40AE2C" w14:textId="77777777" w:rsidR="007F5DB3" w:rsidRDefault="007F5DB3"/>
    <w:p w14:paraId="6B6690E5" w14:textId="77777777" w:rsidR="007F5DB3" w:rsidRDefault="00000000">
      <w:r>
        <w:t>---</w:t>
      </w:r>
    </w:p>
    <w:p w14:paraId="58D182E6" w14:textId="77777777" w:rsidR="007F5DB3" w:rsidRDefault="007F5DB3"/>
    <w:p w14:paraId="789785FF" w14:textId="77777777" w:rsidR="007F5DB3" w:rsidRDefault="00000000">
      <w:pPr>
        <w:pStyle w:val="Heading3"/>
      </w:pPr>
      <w:r>
        <w:t>Step 3-6 — Attack runs in order</w:t>
      </w:r>
    </w:p>
    <w:p w14:paraId="67FC7CAC" w14:textId="77777777" w:rsidR="007F5DB3" w:rsidRDefault="00000000">
      <w:r>
        <w:t>Every 2nd request is `wiener:peter` (valid) → resets the IP counter.</w:t>
      </w:r>
    </w:p>
    <w:p w14:paraId="5C47C832" w14:textId="77777777" w:rsidR="007F5DB3" w:rsidRDefault="007F5DB3"/>
    <w:p w14:paraId="48D80DB7" w14:textId="77777777" w:rsidR="007F5DB3" w:rsidRDefault="00000000">
      <w:r>
        <w:rPr>
          <w:noProof/>
        </w:rPr>
        <w:lastRenderedPageBreak/>
        <w:drawing>
          <wp:inline distT="0" distB="0" distL="0" distR="0" wp14:anchorId="052A2035" wp14:editId="3C224E3F">
            <wp:extent cx="530352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005F" w14:textId="77777777" w:rsidR="007F5DB3" w:rsidRDefault="00000000">
      <w:r>
        <w:rPr>
          <w:noProof/>
        </w:rPr>
        <w:drawing>
          <wp:inline distT="0" distB="0" distL="0" distR="0" wp14:anchorId="0B209B2F" wp14:editId="7CEE1ACF">
            <wp:extent cx="530352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FCA6" w14:textId="77777777" w:rsidR="007F5DB3" w:rsidRDefault="00000000">
      <w:r>
        <w:rPr>
          <w:noProof/>
        </w:rPr>
        <w:lastRenderedPageBreak/>
        <w:drawing>
          <wp:inline distT="0" distB="0" distL="0" distR="0" wp14:anchorId="55877501" wp14:editId="48A0804E">
            <wp:extent cx="5303520" cy="3314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58B9" w14:textId="77777777" w:rsidR="007F5DB3" w:rsidRDefault="00000000">
      <w:r>
        <w:rPr>
          <w:noProof/>
        </w:rPr>
        <w:drawing>
          <wp:inline distT="0" distB="0" distL="0" distR="0" wp14:anchorId="5066FB1D" wp14:editId="19BC6C04">
            <wp:extent cx="5303520" cy="3314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AB0A" w14:textId="77777777" w:rsidR="007F5DB3" w:rsidRDefault="00000000">
      <w:r>
        <w:rPr>
          <w:noProof/>
        </w:rPr>
        <w:lastRenderedPageBreak/>
        <w:drawing>
          <wp:inline distT="0" distB="0" distL="0" distR="0" wp14:anchorId="6C889F2E" wp14:editId="504F9DB9">
            <wp:extent cx="5303520" cy="3314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85F5" w14:textId="77777777" w:rsidR="007F5DB3" w:rsidRDefault="007F5DB3"/>
    <w:p w14:paraId="114BF45A" w14:textId="77777777" w:rsidR="007F5DB3" w:rsidRDefault="00000000">
      <w:r>
        <w:t>---</w:t>
      </w:r>
    </w:p>
    <w:p w14:paraId="29E9ED59" w14:textId="77777777" w:rsidR="007F5DB3" w:rsidRDefault="007F5DB3"/>
    <w:p w14:paraId="0E434235" w14:textId="77777777" w:rsidR="007F5DB3" w:rsidRDefault="00000000">
      <w:pPr>
        <w:pStyle w:val="Heading3"/>
      </w:pPr>
      <w:r>
        <w:t>Step 7 — Login as Carlos</w:t>
      </w:r>
    </w:p>
    <w:p w14:paraId="454F9AAF" w14:textId="77777777" w:rsidR="007F5DB3" w:rsidRDefault="00000000">
      <w:r>
        <w:t>**Username:** `carlos`</w:t>
      </w:r>
    </w:p>
    <w:p w14:paraId="19EE0497" w14:textId="77777777" w:rsidR="007F5DB3" w:rsidRDefault="00000000">
      <w:r>
        <w:t>**Password:** `12345678`</w:t>
      </w:r>
    </w:p>
    <w:p w14:paraId="5B32E69A" w14:textId="77777777" w:rsidR="007F5DB3" w:rsidRDefault="007F5DB3"/>
    <w:p w14:paraId="4AC5824E" w14:textId="77777777" w:rsidR="007F5DB3" w:rsidRDefault="00000000">
      <w:r>
        <w:t>---</w:t>
      </w:r>
    </w:p>
    <w:p w14:paraId="1624B471" w14:textId="77777777" w:rsidR="007F5DB3" w:rsidRDefault="007F5DB3"/>
    <w:p w14:paraId="192B1F2E" w14:textId="77777777" w:rsidR="007F5DB3" w:rsidRDefault="00000000">
      <w:pPr>
        <w:pStyle w:val="Heading2"/>
      </w:pPr>
      <w:r>
        <w:t>✅ Result</w:t>
      </w:r>
    </w:p>
    <w:p w14:paraId="2657F02B" w14:textId="77777777" w:rsidR="007F5DB3" w:rsidRDefault="00000000">
      <w:r>
        <w:t>- **carlos password:** `12345678`</w:t>
      </w:r>
    </w:p>
    <w:p w14:paraId="16A56DE7" w14:textId="77777777" w:rsidR="007F5DB3" w:rsidRDefault="007F5DB3"/>
    <w:p w14:paraId="6375E6F2" w14:textId="77777777" w:rsidR="007F5DB3" w:rsidRDefault="00000000">
      <w:pPr>
        <w:pStyle w:val="Heading2"/>
      </w:pPr>
      <w:r>
        <w:t>💡 Key Takeaway</w:t>
      </w:r>
    </w:p>
    <w:p w14:paraId="3D29BC50" w14:textId="77777777" w:rsidR="007F5DB3" w:rsidRDefault="00000000">
      <w:r>
        <w:t>IP-based rate limiting is bypassable by resetting the counter with valid logins.</w:t>
      </w:r>
    </w:p>
    <w:sectPr w:rsidR="007F5D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642608">
    <w:abstractNumId w:val="8"/>
  </w:num>
  <w:num w:numId="2" w16cid:durableId="1130442959">
    <w:abstractNumId w:val="6"/>
  </w:num>
  <w:num w:numId="3" w16cid:durableId="511770760">
    <w:abstractNumId w:val="5"/>
  </w:num>
  <w:num w:numId="4" w16cid:durableId="1459447200">
    <w:abstractNumId w:val="4"/>
  </w:num>
  <w:num w:numId="5" w16cid:durableId="1060635542">
    <w:abstractNumId w:val="7"/>
  </w:num>
  <w:num w:numId="6" w16cid:durableId="1692141909">
    <w:abstractNumId w:val="3"/>
  </w:num>
  <w:num w:numId="7" w16cid:durableId="1993679112">
    <w:abstractNumId w:val="2"/>
  </w:num>
  <w:num w:numId="8" w16cid:durableId="1616209687">
    <w:abstractNumId w:val="1"/>
  </w:num>
  <w:num w:numId="9" w16cid:durableId="137488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B47"/>
    <w:rsid w:val="007F5DB3"/>
    <w:rsid w:val="00AA1D8D"/>
    <w:rsid w:val="00B47730"/>
    <w:rsid w:val="00CB0664"/>
    <w:rsid w:val="00E532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570D5"/>
  <w14:defaultImageDpi w14:val="300"/>
  <w15:docId w15:val="{0EE6E97F-81CB-4DCB-B173-F4FE0EB56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</cp:revision>
  <dcterms:created xsi:type="dcterms:W3CDTF">2013-12-23T23:15:00Z</dcterms:created>
  <dcterms:modified xsi:type="dcterms:W3CDTF">2026-05-24T14:07:00Z</dcterms:modified>
  <cp:category/>
</cp:coreProperties>
</file>