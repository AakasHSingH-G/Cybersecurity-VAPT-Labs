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E572" w14:textId="77777777" w:rsidR="00633AC4" w:rsidRDefault="00000000">
      <w:pPr>
        <w:pStyle w:val="Title"/>
      </w:pPr>
      <w:r>
        <w:t>PortSwigger Lab POC - 07-2fa-broken-logic</w:t>
      </w:r>
    </w:p>
    <w:p w14:paraId="0A7F0D99" w14:textId="77777777" w:rsidR="00633AC4" w:rsidRDefault="00000000">
      <w:pPr>
        <w:pStyle w:val="Heading1"/>
      </w:pPr>
      <w:r>
        <w:t>Lab 7 — 2FA broken logic</w:t>
      </w:r>
    </w:p>
    <w:p w14:paraId="60A7F93B" w14:textId="77777777" w:rsidR="00633AC4" w:rsidRDefault="00633AC4"/>
    <w:p w14:paraId="2711308A" w14:textId="77777777" w:rsidR="00633AC4" w:rsidRDefault="00000000">
      <w:pPr>
        <w:pStyle w:val="Heading3"/>
      </w:pPr>
      <w:r>
        <w:t>Step 1 — Login as wiener, reach /login2</w:t>
      </w:r>
    </w:p>
    <w:p w14:paraId="597FEB62" w14:textId="77777777" w:rsidR="00633AC4" w:rsidRDefault="00000000">
      <w:r>
        <w:t>Login with `wiener:peter`. Intercept flow. Reach `GET /login2`.</w:t>
      </w:r>
    </w:p>
    <w:p w14:paraId="1B75F2DC" w14:textId="77777777" w:rsidR="00633AC4" w:rsidRDefault="00633AC4"/>
    <w:p w14:paraId="16F296C0" w14:textId="77777777" w:rsidR="00633AC4" w:rsidRDefault="00000000">
      <w:r>
        <w:rPr>
          <w:noProof/>
        </w:rPr>
        <w:drawing>
          <wp:inline distT="0" distB="0" distL="0" distR="0" wp14:anchorId="1AA37CD1" wp14:editId="0CF82F14">
            <wp:extent cx="530352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F965" w14:textId="77777777" w:rsidR="00633AC4" w:rsidRDefault="00000000">
      <w:r>
        <w:rPr>
          <w:noProof/>
        </w:rPr>
        <w:lastRenderedPageBreak/>
        <w:drawing>
          <wp:inline distT="0" distB="0" distL="0" distR="0" wp14:anchorId="2832BAE1" wp14:editId="3D380E73">
            <wp:extent cx="530352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99FE" w14:textId="77777777" w:rsidR="00633AC4" w:rsidRDefault="00633AC4"/>
    <w:p w14:paraId="74117A50" w14:textId="77777777" w:rsidR="00633AC4" w:rsidRDefault="00000000">
      <w:r>
        <w:t>---</w:t>
      </w:r>
    </w:p>
    <w:p w14:paraId="5D8E557B" w14:textId="77777777" w:rsidR="00633AC4" w:rsidRDefault="00633AC4"/>
    <w:p w14:paraId="38724ACB" w14:textId="77777777" w:rsidR="00633AC4" w:rsidRDefault="00000000">
      <w:pPr>
        <w:pStyle w:val="Heading3"/>
      </w:pPr>
      <w:r>
        <w:t>Step 2 — Change verify cookie to carlos in Repeater</w:t>
      </w:r>
    </w:p>
    <w:p w14:paraId="13AC11EF" w14:textId="77777777" w:rsidR="00633AC4" w:rsidRDefault="00000000">
      <w:r>
        <w:t>```</w:t>
      </w:r>
    </w:p>
    <w:p w14:paraId="4B38BC8A" w14:textId="77777777" w:rsidR="00633AC4" w:rsidRDefault="00000000">
      <w:r>
        <w:t>Cookie: verify=carlos</w:t>
      </w:r>
    </w:p>
    <w:p w14:paraId="5AA5D53F" w14:textId="77777777" w:rsidR="00633AC4" w:rsidRDefault="00000000">
      <w:r>
        <w:t>```</w:t>
      </w:r>
    </w:p>
    <w:p w14:paraId="26F2A6EF" w14:textId="77777777" w:rsidR="00633AC4" w:rsidRDefault="00000000">
      <w:r>
        <w:t>Server now generates OTP for Carlos.</w:t>
      </w:r>
    </w:p>
    <w:p w14:paraId="45FAD885" w14:textId="77777777" w:rsidR="00633AC4" w:rsidRDefault="00633AC4"/>
    <w:p w14:paraId="43513AE9" w14:textId="77777777" w:rsidR="00633AC4" w:rsidRDefault="00000000">
      <w:r>
        <w:rPr>
          <w:noProof/>
        </w:rPr>
        <w:lastRenderedPageBreak/>
        <w:drawing>
          <wp:inline distT="0" distB="0" distL="0" distR="0" wp14:anchorId="2A8F1AE9" wp14:editId="4F081AE9">
            <wp:extent cx="5303520" cy="3314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D942" w14:textId="77777777" w:rsidR="00633AC4" w:rsidRDefault="00000000">
      <w:r>
        <w:rPr>
          <w:noProof/>
        </w:rPr>
        <w:drawing>
          <wp:inline distT="0" distB="0" distL="0" distR="0" wp14:anchorId="04FD3451" wp14:editId="00CCA879">
            <wp:extent cx="5303520" cy="331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7FEF" w14:textId="77777777" w:rsidR="00633AC4" w:rsidRDefault="00633AC4"/>
    <w:p w14:paraId="7AFCCE2F" w14:textId="77777777" w:rsidR="00633AC4" w:rsidRDefault="00000000">
      <w:r>
        <w:t>---</w:t>
      </w:r>
    </w:p>
    <w:p w14:paraId="4F7EE386" w14:textId="77777777" w:rsidR="00633AC4" w:rsidRDefault="00633AC4"/>
    <w:p w14:paraId="51EB6EA9" w14:textId="77777777" w:rsidR="00633AC4" w:rsidRDefault="00000000">
      <w:pPr>
        <w:pStyle w:val="Heading3"/>
      </w:pPr>
      <w:r>
        <w:lastRenderedPageBreak/>
        <w:t>Step 3 — Login again, intercept POST /login2</w:t>
      </w:r>
    </w:p>
    <w:p w14:paraId="50012136" w14:textId="77777777" w:rsidR="00633AC4" w:rsidRDefault="00000000">
      <w:r>
        <w:t>Enter any wrong 2FA code. Intercept `POST /login2`.</w:t>
      </w:r>
    </w:p>
    <w:p w14:paraId="5663E9F6" w14:textId="77777777" w:rsidR="00633AC4" w:rsidRDefault="00633AC4"/>
    <w:p w14:paraId="521357EF" w14:textId="77777777" w:rsidR="00633AC4" w:rsidRDefault="00000000">
      <w:r>
        <w:rPr>
          <w:noProof/>
        </w:rPr>
        <w:drawing>
          <wp:inline distT="0" distB="0" distL="0" distR="0" wp14:anchorId="4667E167" wp14:editId="1A3F1625">
            <wp:extent cx="5303520" cy="3314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564C" w14:textId="77777777" w:rsidR="00633AC4" w:rsidRDefault="00000000">
      <w:r>
        <w:rPr>
          <w:noProof/>
        </w:rPr>
        <w:drawing>
          <wp:inline distT="0" distB="0" distL="0" distR="0" wp14:anchorId="014153B3" wp14:editId="4234ADBA">
            <wp:extent cx="5303520" cy="3314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7FB8" w14:textId="77777777" w:rsidR="00633AC4" w:rsidRDefault="00633AC4"/>
    <w:p w14:paraId="50489514" w14:textId="77777777" w:rsidR="00633AC4" w:rsidRDefault="00000000">
      <w:r>
        <w:lastRenderedPageBreak/>
        <w:t>---</w:t>
      </w:r>
    </w:p>
    <w:p w14:paraId="0B8BF4F0" w14:textId="77777777" w:rsidR="00633AC4" w:rsidRDefault="00633AC4"/>
    <w:p w14:paraId="13405868" w14:textId="77777777" w:rsidR="00633AC4" w:rsidRDefault="00000000">
      <w:pPr>
        <w:pStyle w:val="Heading3"/>
      </w:pPr>
      <w:r>
        <w:t>Step 4 — Intruder: brute-force OTP (0000-9999)</w:t>
      </w:r>
    </w:p>
    <w:p w14:paraId="268C509F" w14:textId="77777777" w:rsidR="00633AC4" w:rsidRDefault="00000000">
      <w:r>
        <w:t>- Cookie: `verify=carlos`</w:t>
      </w:r>
    </w:p>
    <w:p w14:paraId="6FFD9822" w14:textId="77777777" w:rsidR="00633AC4" w:rsidRDefault="00000000">
      <w:r>
        <w:t>- Payload position: `mfa-code`</w:t>
      </w:r>
    </w:p>
    <w:p w14:paraId="6EC24F47" w14:textId="77777777" w:rsidR="00633AC4" w:rsidRDefault="00000000">
      <w:r>
        <w:t>- Type: Brute force, 4 digits</w:t>
      </w:r>
    </w:p>
    <w:p w14:paraId="2F684B9C" w14:textId="77777777" w:rsidR="00633AC4" w:rsidRDefault="00633AC4"/>
    <w:p w14:paraId="4F295A0A" w14:textId="77777777" w:rsidR="00633AC4" w:rsidRDefault="00000000">
      <w:r>
        <w:rPr>
          <w:noProof/>
        </w:rPr>
        <w:drawing>
          <wp:inline distT="0" distB="0" distL="0" distR="0" wp14:anchorId="79F99F25" wp14:editId="785B4D4B">
            <wp:extent cx="5303520" cy="3314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1E95" w14:textId="77777777" w:rsidR="00633AC4" w:rsidRDefault="00000000">
      <w:r>
        <w:rPr>
          <w:noProof/>
        </w:rPr>
        <w:lastRenderedPageBreak/>
        <w:drawing>
          <wp:inline distT="0" distB="0" distL="0" distR="0" wp14:anchorId="61B12404" wp14:editId="63BF8B56">
            <wp:extent cx="5303520" cy="3314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F1A6" w14:textId="77777777" w:rsidR="00633AC4" w:rsidRDefault="00633AC4"/>
    <w:p w14:paraId="2AB05E00" w14:textId="77777777" w:rsidR="00633AC4" w:rsidRDefault="00000000">
      <w:r>
        <w:t>---</w:t>
      </w:r>
    </w:p>
    <w:p w14:paraId="4B12EC22" w14:textId="77777777" w:rsidR="00633AC4" w:rsidRDefault="00633AC4"/>
    <w:p w14:paraId="2FF9AECB" w14:textId="77777777" w:rsidR="00633AC4" w:rsidRDefault="00000000">
      <w:pPr>
        <w:pStyle w:val="Heading3"/>
      </w:pPr>
      <w:r>
        <w:t>Step 5 — Found OTP</w:t>
      </w:r>
    </w:p>
    <w:p w14:paraId="18B35E71" w14:textId="77777777" w:rsidR="00633AC4" w:rsidRDefault="00000000">
      <w:r>
        <w:t>Look for **302** → **OTP: `0377`**</w:t>
      </w:r>
    </w:p>
    <w:p w14:paraId="343ACD79" w14:textId="77777777" w:rsidR="00633AC4" w:rsidRDefault="00633AC4"/>
    <w:p w14:paraId="4EE96C2E" w14:textId="77777777" w:rsidR="00633AC4" w:rsidRDefault="00000000">
      <w:r>
        <w:rPr>
          <w:noProof/>
        </w:rPr>
        <w:lastRenderedPageBreak/>
        <w:drawing>
          <wp:inline distT="0" distB="0" distL="0" distR="0" wp14:anchorId="465152EF" wp14:editId="38E77BDB">
            <wp:extent cx="5303520" cy="3314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F6A7" w14:textId="77777777" w:rsidR="00633AC4" w:rsidRDefault="00633AC4"/>
    <w:p w14:paraId="3CEE4B9F" w14:textId="77777777" w:rsidR="00633AC4" w:rsidRDefault="00000000">
      <w:r>
        <w:t>---</w:t>
      </w:r>
    </w:p>
    <w:p w14:paraId="1CD7DC6B" w14:textId="77777777" w:rsidR="00633AC4" w:rsidRDefault="00633AC4"/>
    <w:p w14:paraId="202FBD8E" w14:textId="77777777" w:rsidR="00633AC4" w:rsidRDefault="00000000">
      <w:pPr>
        <w:pStyle w:val="Heading2"/>
      </w:pPr>
      <w:r>
        <w:t>✅ Result</w:t>
      </w:r>
    </w:p>
    <w:p w14:paraId="6287AB67" w14:textId="77777777" w:rsidR="00633AC4" w:rsidRDefault="00000000">
      <w:r>
        <w:t>Enter `0377` in browser → Logged in as Carlos!</w:t>
      </w:r>
    </w:p>
    <w:p w14:paraId="09C77ED0" w14:textId="77777777" w:rsidR="00633AC4" w:rsidRDefault="00633AC4"/>
    <w:p w14:paraId="4558B6B9" w14:textId="77777777" w:rsidR="00633AC4" w:rsidRDefault="00000000">
      <w:r>
        <w:t>- **OTP:** `0377`</w:t>
      </w:r>
    </w:p>
    <w:p w14:paraId="7766A3C8" w14:textId="77777777" w:rsidR="00633AC4" w:rsidRDefault="00633AC4"/>
    <w:p w14:paraId="37A621EC" w14:textId="77777777" w:rsidR="00633AC4" w:rsidRDefault="00000000">
      <w:pPr>
        <w:pStyle w:val="Heading2"/>
      </w:pPr>
      <w:r>
        <w:t>💡 Key Takeaway</w:t>
      </w:r>
    </w:p>
    <w:p w14:paraId="7B7034B8" w14:textId="77777777" w:rsidR="00633AC4" w:rsidRDefault="00000000">
      <w:r>
        <w:t>2FA codes must be bound to the specific user session — never rely on an attacker-controllable cookie.</w:t>
      </w:r>
    </w:p>
    <w:sectPr w:rsidR="00633A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01615">
    <w:abstractNumId w:val="8"/>
  </w:num>
  <w:num w:numId="2" w16cid:durableId="1504320805">
    <w:abstractNumId w:val="6"/>
  </w:num>
  <w:num w:numId="3" w16cid:durableId="1069303772">
    <w:abstractNumId w:val="5"/>
  </w:num>
  <w:num w:numId="4" w16cid:durableId="766075248">
    <w:abstractNumId w:val="4"/>
  </w:num>
  <w:num w:numId="5" w16cid:durableId="1389644993">
    <w:abstractNumId w:val="7"/>
  </w:num>
  <w:num w:numId="6" w16cid:durableId="1286541401">
    <w:abstractNumId w:val="3"/>
  </w:num>
  <w:num w:numId="7" w16cid:durableId="1643191342">
    <w:abstractNumId w:val="2"/>
  </w:num>
  <w:num w:numId="8" w16cid:durableId="1818259754">
    <w:abstractNumId w:val="1"/>
  </w:num>
  <w:num w:numId="9" w16cid:durableId="198222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B42"/>
    <w:rsid w:val="0015074B"/>
    <w:rsid w:val="0029639D"/>
    <w:rsid w:val="00326F90"/>
    <w:rsid w:val="00633AC4"/>
    <w:rsid w:val="009649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BB6EA"/>
  <w14:defaultImageDpi w14:val="300"/>
  <w15:docId w15:val="{CAFC9B78-3D6F-4934-9684-266D31FD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2026-05-24T14:08:00Z</dcterms:modified>
  <cp:category/>
</cp:coreProperties>
</file>