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D15F" w14:textId="77777777" w:rsidR="006409FB" w:rsidRDefault="00000000">
      <w:pPr>
        <w:pStyle w:val="Title"/>
      </w:pPr>
      <w:r>
        <w:t>PortSwigger Lab POC - 05-password-reset-broken-logic</w:t>
      </w:r>
    </w:p>
    <w:p w14:paraId="1D9123A6" w14:textId="77777777" w:rsidR="006409FB" w:rsidRDefault="00000000">
      <w:pPr>
        <w:pStyle w:val="Heading1"/>
      </w:pPr>
      <w:r>
        <w:t>Lab 5 — Password reset broken logic</w:t>
      </w:r>
    </w:p>
    <w:p w14:paraId="736BDBF4" w14:textId="77777777" w:rsidR="006409FB" w:rsidRDefault="006409FB"/>
    <w:p w14:paraId="0BE20CBD" w14:textId="77777777" w:rsidR="006409FB" w:rsidRDefault="00000000">
      <w:pPr>
        <w:pStyle w:val="Heading3"/>
      </w:pPr>
      <w:r>
        <w:t>Step 1 — Trigger password reset for wiener</w:t>
      </w:r>
    </w:p>
    <w:p w14:paraId="7A0F741E" w14:textId="77777777" w:rsidR="006409FB" w:rsidRDefault="00000000">
      <w:r>
        <w:t>Go to **Forgot password?** → enter `wiener` → open reset link from email.</w:t>
      </w:r>
    </w:p>
    <w:p w14:paraId="3DE68B59" w14:textId="77777777" w:rsidR="006409FB" w:rsidRDefault="006409FB"/>
    <w:p w14:paraId="507CB743" w14:textId="77777777" w:rsidR="006409FB" w:rsidRDefault="00000000">
      <w:r>
        <w:rPr>
          <w:noProof/>
        </w:rPr>
        <w:drawing>
          <wp:inline distT="0" distB="0" distL="0" distR="0" wp14:anchorId="7175EA3D" wp14:editId="53A81474">
            <wp:extent cx="530352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6EB0" w14:textId="77777777" w:rsidR="006409FB" w:rsidRDefault="00000000">
      <w:r>
        <w:rPr>
          <w:noProof/>
        </w:rPr>
        <w:lastRenderedPageBreak/>
        <w:drawing>
          <wp:inline distT="0" distB="0" distL="0" distR="0" wp14:anchorId="72258E5D" wp14:editId="25D37907">
            <wp:extent cx="5303520" cy="3314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3E9D" w14:textId="77777777" w:rsidR="006409FB" w:rsidRDefault="006409FB"/>
    <w:p w14:paraId="26ECDD5C" w14:textId="77777777" w:rsidR="006409FB" w:rsidRDefault="00000000">
      <w:r>
        <w:t>---</w:t>
      </w:r>
    </w:p>
    <w:p w14:paraId="67F4E178" w14:textId="77777777" w:rsidR="006409FB" w:rsidRDefault="006409FB"/>
    <w:p w14:paraId="387AAAA3" w14:textId="77777777" w:rsidR="006409FB" w:rsidRDefault="00000000">
      <w:pPr>
        <w:pStyle w:val="Heading3"/>
      </w:pPr>
      <w:r>
        <w:t>Step 2 — Submit new password, capture in Burp</w:t>
      </w:r>
    </w:p>
    <w:p w14:paraId="54F0F439" w14:textId="77777777" w:rsidR="006409FB" w:rsidRDefault="00000000">
      <w:r>
        <w:t>Find `POST /forgot-password?temp-forgot-password-token=XXXX` in HTTP history.</w:t>
      </w:r>
    </w:p>
    <w:p w14:paraId="3AD613B6" w14:textId="77777777" w:rsidR="006409FB" w:rsidRDefault="006409FB"/>
    <w:p w14:paraId="41BF0143" w14:textId="77777777" w:rsidR="006409FB" w:rsidRDefault="00000000">
      <w:r>
        <w:rPr>
          <w:noProof/>
        </w:rPr>
        <w:lastRenderedPageBreak/>
        <w:drawing>
          <wp:inline distT="0" distB="0" distL="0" distR="0" wp14:anchorId="3CD6C31B" wp14:editId="1607BA2E">
            <wp:extent cx="5303520" cy="3314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4081" w14:textId="77777777" w:rsidR="006409FB" w:rsidRDefault="00000000">
      <w:r>
        <w:rPr>
          <w:noProof/>
        </w:rPr>
        <w:drawing>
          <wp:inline distT="0" distB="0" distL="0" distR="0" wp14:anchorId="417E223F" wp14:editId="1EF492D2">
            <wp:extent cx="5303520" cy="3314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748C" w14:textId="77777777" w:rsidR="006409FB" w:rsidRDefault="006409FB"/>
    <w:p w14:paraId="199EF6FA" w14:textId="77777777" w:rsidR="006409FB" w:rsidRDefault="00000000">
      <w:r>
        <w:t>---</w:t>
      </w:r>
    </w:p>
    <w:p w14:paraId="02759FAE" w14:textId="77777777" w:rsidR="006409FB" w:rsidRDefault="006409FB"/>
    <w:p w14:paraId="757B74EE" w14:textId="77777777" w:rsidR="006409FB" w:rsidRDefault="00000000">
      <w:pPr>
        <w:pStyle w:val="Heading3"/>
      </w:pPr>
      <w:r>
        <w:lastRenderedPageBreak/>
        <w:t>Step 3 — Send to Repeater</w:t>
      </w:r>
    </w:p>
    <w:p w14:paraId="1C41BA70" w14:textId="77777777" w:rsidR="006409FB" w:rsidRDefault="00000000">
      <w:r>
        <w:rPr>
          <w:noProof/>
        </w:rPr>
        <w:drawing>
          <wp:inline distT="0" distB="0" distL="0" distR="0" wp14:anchorId="27B14427" wp14:editId="5690590B">
            <wp:extent cx="5303520" cy="3314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1B5A" w14:textId="77777777" w:rsidR="006409FB" w:rsidRDefault="006409FB"/>
    <w:p w14:paraId="53181C2B" w14:textId="77777777" w:rsidR="006409FB" w:rsidRDefault="00000000">
      <w:r>
        <w:t>---</w:t>
      </w:r>
    </w:p>
    <w:p w14:paraId="5EFD7A9B" w14:textId="77777777" w:rsidR="006409FB" w:rsidRDefault="006409FB"/>
    <w:p w14:paraId="3D55761C" w14:textId="77777777" w:rsidR="006409FB" w:rsidRDefault="00000000">
      <w:pPr>
        <w:pStyle w:val="Heading3"/>
      </w:pPr>
      <w:r>
        <w:t>Step 4 — Break the logic</w:t>
      </w:r>
    </w:p>
    <w:p w14:paraId="12A0D5EF" w14:textId="77777777" w:rsidR="006409FB" w:rsidRDefault="00000000">
      <w:r>
        <w:t>Modify the POST body:</w:t>
      </w:r>
    </w:p>
    <w:p w14:paraId="3F3BE96C" w14:textId="77777777" w:rsidR="006409FB" w:rsidRDefault="00000000">
      <w:r>
        <w:t>- `temp-forgot-password-token=` ← **clear the token**</w:t>
      </w:r>
    </w:p>
    <w:p w14:paraId="7876A587" w14:textId="77777777" w:rsidR="006409FB" w:rsidRDefault="00000000">
      <w:r>
        <w:t>- `username=carlos` ← **change username**</w:t>
      </w:r>
    </w:p>
    <w:p w14:paraId="7AB92F50" w14:textId="77777777" w:rsidR="006409FB" w:rsidRDefault="006409FB"/>
    <w:p w14:paraId="2D591942" w14:textId="77777777" w:rsidR="006409FB" w:rsidRDefault="00000000">
      <w:r>
        <w:rPr>
          <w:noProof/>
        </w:rPr>
        <w:lastRenderedPageBreak/>
        <w:drawing>
          <wp:inline distT="0" distB="0" distL="0" distR="0" wp14:anchorId="7AB4E2C5" wp14:editId="086C8F5D">
            <wp:extent cx="5303520" cy="3314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C2EE" w14:textId="77777777" w:rsidR="006409FB" w:rsidRDefault="00000000">
      <w:r>
        <w:rPr>
          <w:noProof/>
        </w:rPr>
        <w:drawing>
          <wp:inline distT="0" distB="0" distL="0" distR="0" wp14:anchorId="47C4968F" wp14:editId="5BD0D97E">
            <wp:extent cx="5303520" cy="3314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0903" w14:textId="77777777" w:rsidR="006409FB" w:rsidRDefault="006409FB"/>
    <w:p w14:paraId="5FB7AF26" w14:textId="77777777" w:rsidR="006409FB" w:rsidRDefault="00000000">
      <w:r>
        <w:t>---</w:t>
      </w:r>
    </w:p>
    <w:p w14:paraId="24C736B3" w14:textId="77777777" w:rsidR="006409FB" w:rsidRDefault="006409FB"/>
    <w:p w14:paraId="098A281A" w14:textId="77777777" w:rsidR="006409FB" w:rsidRDefault="00000000">
      <w:pPr>
        <w:pStyle w:val="Heading3"/>
      </w:pPr>
      <w:r>
        <w:lastRenderedPageBreak/>
        <w:t>Step 5 &amp; 6 — Send and login as Carlos</w:t>
      </w:r>
    </w:p>
    <w:p w14:paraId="14313455" w14:textId="77777777" w:rsidR="006409FB" w:rsidRDefault="00000000">
      <w:r>
        <w:t>Response: **200 OK** → attack worked.</w:t>
      </w:r>
    </w:p>
    <w:p w14:paraId="3EB14DE9" w14:textId="77777777" w:rsidR="006409FB" w:rsidRDefault="006409FB"/>
    <w:p w14:paraId="3306C3DB" w14:textId="77777777" w:rsidR="006409FB" w:rsidRDefault="00000000">
      <w:r>
        <w:rPr>
          <w:noProof/>
        </w:rPr>
        <w:drawing>
          <wp:inline distT="0" distB="0" distL="0" distR="0" wp14:anchorId="7634A60A" wp14:editId="5CD2C3B8">
            <wp:extent cx="5303520" cy="3314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64BA" w14:textId="77777777" w:rsidR="006409FB" w:rsidRDefault="006409FB"/>
    <w:p w14:paraId="48E907F0" w14:textId="77777777" w:rsidR="006409FB" w:rsidRDefault="00000000">
      <w:r>
        <w:t>Login using `carlos` with the password you set.</w:t>
      </w:r>
    </w:p>
    <w:p w14:paraId="2EE27042" w14:textId="77777777" w:rsidR="006409FB" w:rsidRDefault="006409FB"/>
    <w:p w14:paraId="3FF9674C" w14:textId="77777777" w:rsidR="006409FB" w:rsidRDefault="00000000">
      <w:r>
        <w:t>---</w:t>
      </w:r>
    </w:p>
    <w:p w14:paraId="5DFCA7D9" w14:textId="77777777" w:rsidR="006409FB" w:rsidRDefault="006409FB"/>
    <w:p w14:paraId="40C0167C" w14:textId="77777777" w:rsidR="006409FB" w:rsidRDefault="00000000">
      <w:pPr>
        <w:pStyle w:val="Heading2"/>
      </w:pPr>
      <w:r>
        <w:t>✅ Result</w:t>
      </w:r>
    </w:p>
    <w:p w14:paraId="242B670B" w14:textId="77777777" w:rsidR="006409FB" w:rsidRDefault="00000000">
      <w:r>
        <w:t>Lab solved!</w:t>
      </w:r>
    </w:p>
    <w:p w14:paraId="301CDC3A" w14:textId="77777777" w:rsidR="006409FB" w:rsidRDefault="006409FB"/>
    <w:p w14:paraId="5E395EA2" w14:textId="77777777" w:rsidR="006409FB" w:rsidRDefault="00000000">
      <w:pPr>
        <w:pStyle w:val="Heading2"/>
      </w:pPr>
      <w:r>
        <w:t>💡 Key Takeaway</w:t>
      </w:r>
    </w:p>
    <w:p w14:paraId="59F04437" w14:textId="77777777" w:rsidR="006409FB" w:rsidRDefault="00000000">
      <w:r>
        <w:t>Never trust the username from the POST body — always derive it from the validated reset token.</w:t>
      </w:r>
    </w:p>
    <w:sectPr w:rsidR="006409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8479677">
    <w:abstractNumId w:val="8"/>
  </w:num>
  <w:num w:numId="2" w16cid:durableId="900755749">
    <w:abstractNumId w:val="6"/>
  </w:num>
  <w:num w:numId="3" w16cid:durableId="1181579677">
    <w:abstractNumId w:val="5"/>
  </w:num>
  <w:num w:numId="4" w16cid:durableId="1025132037">
    <w:abstractNumId w:val="4"/>
  </w:num>
  <w:num w:numId="5" w16cid:durableId="203375433">
    <w:abstractNumId w:val="7"/>
  </w:num>
  <w:num w:numId="6" w16cid:durableId="1903250608">
    <w:abstractNumId w:val="3"/>
  </w:num>
  <w:num w:numId="7" w16cid:durableId="1488012873">
    <w:abstractNumId w:val="2"/>
  </w:num>
  <w:num w:numId="8" w16cid:durableId="457335452">
    <w:abstractNumId w:val="1"/>
  </w:num>
  <w:num w:numId="9" w16cid:durableId="1470629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5898"/>
    <w:rsid w:val="005A263F"/>
    <w:rsid w:val="006409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2DE1AB"/>
  <w14:defaultImageDpi w14:val="300"/>
  <w15:docId w15:val="{7046C796-77B0-4D8E-AD4A-139EE3925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singh rajput</cp:lastModifiedBy>
  <cp:revision>2</cp:revision>
  <dcterms:created xsi:type="dcterms:W3CDTF">2013-12-23T23:15:00Z</dcterms:created>
  <dcterms:modified xsi:type="dcterms:W3CDTF">2026-05-24T14:08:00Z</dcterms:modified>
  <cp:category/>
</cp:coreProperties>
</file>