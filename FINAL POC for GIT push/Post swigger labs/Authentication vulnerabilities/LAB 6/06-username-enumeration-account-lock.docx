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E02E" w14:textId="77777777" w:rsidR="006425A6" w:rsidRDefault="00000000">
      <w:pPr>
        <w:pStyle w:val="Title"/>
      </w:pPr>
      <w:r>
        <w:t>PortSwigger Lab POC - 06-username-enumeration-account-lock</w:t>
      </w:r>
    </w:p>
    <w:p w14:paraId="216B3721" w14:textId="77777777" w:rsidR="006425A6" w:rsidRDefault="00000000">
      <w:pPr>
        <w:pStyle w:val="Heading1"/>
      </w:pPr>
      <w:r>
        <w:t>Lab 6 — Username enumeration via account lock</w:t>
      </w:r>
    </w:p>
    <w:p w14:paraId="292EAE7A" w14:textId="77777777" w:rsidR="006425A6" w:rsidRDefault="006425A6"/>
    <w:p w14:paraId="2DBCC0C0" w14:textId="77777777" w:rsidR="006425A6" w:rsidRDefault="006425A6"/>
    <w:p w14:paraId="3D3B60CA" w14:textId="77777777" w:rsidR="006425A6" w:rsidRDefault="00000000">
      <w:pPr>
        <w:pStyle w:val="Heading3"/>
      </w:pPr>
      <w:r>
        <w:t>Step 1 — Login with random credentials</w:t>
      </w:r>
    </w:p>
    <w:p w14:paraId="29FCF376" w14:textId="77777777" w:rsidR="006425A6" w:rsidRDefault="00000000">
      <w:r>
        <w:rPr>
          <w:noProof/>
        </w:rPr>
        <w:drawing>
          <wp:inline distT="0" distB="0" distL="0" distR="0" wp14:anchorId="727A9AD3" wp14:editId="64928DC8">
            <wp:extent cx="5303520" cy="3115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B3AE" w14:textId="77777777" w:rsidR="006425A6" w:rsidRDefault="006425A6"/>
    <w:p w14:paraId="7D3E14CA" w14:textId="77777777" w:rsidR="006425A6" w:rsidRDefault="00000000">
      <w:r>
        <w:t>---</w:t>
      </w:r>
    </w:p>
    <w:p w14:paraId="51B08FE1" w14:textId="77777777" w:rsidR="006425A6" w:rsidRDefault="006425A6"/>
    <w:p w14:paraId="7D8C865F" w14:textId="77777777" w:rsidR="006425A6" w:rsidRDefault="00000000">
      <w:pPr>
        <w:pStyle w:val="Heading3"/>
      </w:pPr>
      <w:r>
        <w:lastRenderedPageBreak/>
        <w:t>Step 2 — Send to Intruder</w:t>
      </w:r>
    </w:p>
    <w:p w14:paraId="130BF056" w14:textId="77777777" w:rsidR="006425A6" w:rsidRDefault="00000000">
      <w:r>
        <w:rPr>
          <w:noProof/>
        </w:rPr>
        <w:drawing>
          <wp:inline distT="0" distB="0" distL="0" distR="0" wp14:anchorId="655618AE" wp14:editId="32FDC20C">
            <wp:extent cx="5303520" cy="3115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D69A" w14:textId="77777777" w:rsidR="006425A6" w:rsidRDefault="006425A6"/>
    <w:p w14:paraId="16A8B71A" w14:textId="77777777" w:rsidR="006425A6" w:rsidRDefault="00000000">
      <w:r>
        <w:t>---</w:t>
      </w:r>
    </w:p>
    <w:p w14:paraId="61851C29" w14:textId="77777777" w:rsidR="006425A6" w:rsidRDefault="006425A6"/>
    <w:p w14:paraId="4A96482E" w14:textId="77777777" w:rsidR="006425A6" w:rsidRDefault="00000000">
      <w:pPr>
        <w:pStyle w:val="Heading3"/>
      </w:pPr>
      <w:r>
        <w:t>Step 3 — Cluster Bomb attack</w:t>
      </w:r>
    </w:p>
    <w:p w14:paraId="025BED26" w14:textId="77777777" w:rsidR="006425A6" w:rsidRDefault="00000000">
      <w:r>
        <w:t>- Payload 1: username wordlist</w:t>
      </w:r>
    </w:p>
    <w:p w14:paraId="1BA57584" w14:textId="77777777" w:rsidR="006425A6" w:rsidRDefault="00000000">
      <w:r>
        <w:t>- Payload 2: null payload × 5 (sends each username 5 times)</w:t>
      </w:r>
    </w:p>
    <w:p w14:paraId="359A10F6" w14:textId="77777777" w:rsidR="006425A6" w:rsidRDefault="006425A6"/>
    <w:p w14:paraId="72898D33" w14:textId="77777777" w:rsidR="006425A6" w:rsidRDefault="00000000">
      <w:r>
        <w:t>Valid accounts get locked → different response.</w:t>
      </w:r>
    </w:p>
    <w:p w14:paraId="21FAC395" w14:textId="77777777" w:rsidR="006425A6" w:rsidRDefault="006425A6"/>
    <w:p w14:paraId="2C2DEDE4" w14:textId="77777777" w:rsidR="006425A6" w:rsidRDefault="00000000">
      <w:r>
        <w:rPr>
          <w:noProof/>
        </w:rPr>
        <w:lastRenderedPageBreak/>
        <w:drawing>
          <wp:inline distT="0" distB="0" distL="0" distR="0" wp14:anchorId="4C0A2358" wp14:editId="3BFAD0C5">
            <wp:extent cx="5303520" cy="3115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1798" w14:textId="77777777" w:rsidR="006425A6" w:rsidRDefault="00000000">
      <w:r>
        <w:rPr>
          <w:noProof/>
        </w:rPr>
        <w:drawing>
          <wp:inline distT="0" distB="0" distL="0" distR="0" wp14:anchorId="2027DB54" wp14:editId="3415DD1D">
            <wp:extent cx="5303520" cy="3115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2544" w14:textId="77777777" w:rsidR="006425A6" w:rsidRDefault="006425A6"/>
    <w:p w14:paraId="678C9611" w14:textId="77777777" w:rsidR="006425A6" w:rsidRDefault="00000000">
      <w:r>
        <w:t>---</w:t>
      </w:r>
    </w:p>
    <w:p w14:paraId="1765E764" w14:textId="77777777" w:rsidR="006425A6" w:rsidRDefault="006425A6"/>
    <w:p w14:paraId="3B6A994E" w14:textId="77777777" w:rsidR="006425A6" w:rsidRDefault="00000000">
      <w:pPr>
        <w:pStyle w:val="Heading3"/>
      </w:pPr>
      <w:r>
        <w:t>Step 4 — Find locked account</w:t>
      </w:r>
    </w:p>
    <w:p w14:paraId="03882519" w14:textId="77777777" w:rsidR="006425A6" w:rsidRDefault="00000000">
      <w:r>
        <w:t>Response with lockout message = valid username.</w:t>
      </w:r>
    </w:p>
    <w:p w14:paraId="1903E8CE" w14:textId="77777777" w:rsidR="006425A6" w:rsidRDefault="006425A6"/>
    <w:p w14:paraId="4606ED91" w14:textId="77777777" w:rsidR="006425A6" w:rsidRDefault="00000000">
      <w:r>
        <w:lastRenderedPageBreak/>
        <w:t>**Found username: `agent`**</w:t>
      </w:r>
    </w:p>
    <w:p w14:paraId="12D4BF80" w14:textId="77777777" w:rsidR="006425A6" w:rsidRDefault="006425A6"/>
    <w:p w14:paraId="06C35397" w14:textId="77777777" w:rsidR="006425A6" w:rsidRDefault="00000000">
      <w:r>
        <w:rPr>
          <w:noProof/>
        </w:rPr>
        <w:drawing>
          <wp:inline distT="0" distB="0" distL="0" distR="0" wp14:anchorId="45D072D5" wp14:editId="68D2324A">
            <wp:extent cx="5303520" cy="31158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8347" w14:textId="77777777" w:rsidR="006425A6" w:rsidRDefault="006425A6"/>
    <w:p w14:paraId="273AEFD8" w14:textId="77777777" w:rsidR="006425A6" w:rsidRDefault="00000000">
      <w:r>
        <w:t>---</w:t>
      </w:r>
    </w:p>
    <w:p w14:paraId="1B0FFC06" w14:textId="77777777" w:rsidR="006425A6" w:rsidRDefault="006425A6"/>
    <w:p w14:paraId="4F4441C1" w14:textId="77777777" w:rsidR="006425A6" w:rsidRDefault="00000000">
      <w:pPr>
        <w:pStyle w:val="Heading3"/>
      </w:pPr>
      <w:r>
        <w:t>Step 5 — Login as victim</w:t>
      </w:r>
    </w:p>
    <w:p w14:paraId="089B5F36" w14:textId="77777777" w:rsidR="006425A6" w:rsidRDefault="00000000">
      <w:r>
        <w:t>Wait ~1 minute, then brute-force password.</w:t>
      </w:r>
    </w:p>
    <w:p w14:paraId="4BA042C7" w14:textId="77777777" w:rsidR="006425A6" w:rsidRDefault="006425A6"/>
    <w:p w14:paraId="5E2EB3EB" w14:textId="77777777" w:rsidR="006425A6" w:rsidRDefault="00000000">
      <w:r>
        <w:t>**Password: `princess`**</w:t>
      </w:r>
    </w:p>
    <w:p w14:paraId="40B9203A" w14:textId="77777777" w:rsidR="006425A6" w:rsidRDefault="006425A6"/>
    <w:p w14:paraId="19163374" w14:textId="77777777" w:rsidR="006425A6" w:rsidRDefault="00000000">
      <w:r>
        <w:rPr>
          <w:noProof/>
        </w:rPr>
        <w:lastRenderedPageBreak/>
        <w:drawing>
          <wp:inline distT="0" distB="0" distL="0" distR="0" wp14:anchorId="62E023B6" wp14:editId="4BC6ED5C">
            <wp:extent cx="5303520" cy="3115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AF94" w14:textId="77777777" w:rsidR="006425A6" w:rsidRDefault="006425A6"/>
    <w:p w14:paraId="121C6A5B" w14:textId="77777777" w:rsidR="006425A6" w:rsidRDefault="00000000">
      <w:r>
        <w:t>---</w:t>
      </w:r>
    </w:p>
    <w:p w14:paraId="6728D144" w14:textId="77777777" w:rsidR="006425A6" w:rsidRDefault="006425A6"/>
    <w:p w14:paraId="23F0FDFD" w14:textId="77777777" w:rsidR="006425A6" w:rsidRDefault="00000000">
      <w:pPr>
        <w:pStyle w:val="Heading2"/>
      </w:pPr>
      <w:r>
        <w:t>✅ Result</w:t>
      </w:r>
    </w:p>
    <w:p w14:paraId="6F4C960B" w14:textId="77777777" w:rsidR="006425A6" w:rsidRDefault="00000000">
      <w:r>
        <w:t>- **Username:** `agent`</w:t>
      </w:r>
    </w:p>
    <w:p w14:paraId="68251A9B" w14:textId="77777777" w:rsidR="006425A6" w:rsidRDefault="00000000">
      <w:r>
        <w:t>- **Password:** `princess`</w:t>
      </w:r>
    </w:p>
    <w:sectPr w:rsidR="00642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811287">
    <w:abstractNumId w:val="8"/>
  </w:num>
  <w:num w:numId="2" w16cid:durableId="824007705">
    <w:abstractNumId w:val="6"/>
  </w:num>
  <w:num w:numId="3" w16cid:durableId="164326962">
    <w:abstractNumId w:val="5"/>
  </w:num>
  <w:num w:numId="4" w16cid:durableId="1388987473">
    <w:abstractNumId w:val="4"/>
  </w:num>
  <w:num w:numId="5" w16cid:durableId="302196586">
    <w:abstractNumId w:val="7"/>
  </w:num>
  <w:num w:numId="6" w16cid:durableId="456945839">
    <w:abstractNumId w:val="3"/>
  </w:num>
  <w:num w:numId="7" w16cid:durableId="2026470554">
    <w:abstractNumId w:val="2"/>
  </w:num>
  <w:num w:numId="8" w16cid:durableId="1184125237">
    <w:abstractNumId w:val="1"/>
  </w:num>
  <w:num w:numId="9" w16cid:durableId="92989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5A6"/>
    <w:rsid w:val="00AA1D8D"/>
    <w:rsid w:val="00B47730"/>
    <w:rsid w:val="00C50686"/>
    <w:rsid w:val="00CA16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1EB0D"/>
  <w14:defaultImageDpi w14:val="300"/>
  <w15:docId w15:val="{29E08EAE-06AF-49A8-8CB0-991A391B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2026-05-24T14:08:00Z</dcterms:modified>
  <cp:category/>
</cp:coreProperties>
</file>