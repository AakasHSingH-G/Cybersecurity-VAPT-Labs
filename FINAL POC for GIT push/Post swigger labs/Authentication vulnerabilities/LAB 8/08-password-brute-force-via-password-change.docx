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B3F9" w14:textId="77777777" w:rsidR="001E04A3" w:rsidRDefault="00000000">
      <w:pPr>
        <w:pStyle w:val="Title"/>
      </w:pPr>
      <w:r>
        <w:t>PortSwigger Lab POC - 08-password-brute-force-via-password-change</w:t>
      </w:r>
    </w:p>
    <w:p w14:paraId="79DE2E72" w14:textId="77777777" w:rsidR="001E04A3" w:rsidRDefault="00000000">
      <w:pPr>
        <w:pStyle w:val="Heading1"/>
      </w:pPr>
      <w:r>
        <w:t>Lab 8 — Password brute-force via password change</w:t>
      </w:r>
    </w:p>
    <w:p w14:paraId="221AFA23" w14:textId="77777777" w:rsidR="001E04A3" w:rsidRDefault="001E04A3"/>
    <w:p w14:paraId="7FFADDF6" w14:textId="77777777" w:rsidR="001E04A3" w:rsidRDefault="00000000">
      <w:pPr>
        <w:pStyle w:val="Heading3"/>
      </w:pPr>
      <w:r>
        <w:t>Step 1 — Login as wiener</w:t>
      </w:r>
    </w:p>
    <w:p w14:paraId="562230FC" w14:textId="77777777" w:rsidR="001E04A3" w:rsidRDefault="00000000">
      <w:r>
        <w:rPr>
          <w:noProof/>
        </w:rPr>
        <w:drawing>
          <wp:inline distT="0" distB="0" distL="0" distR="0" wp14:anchorId="37137D63" wp14:editId="01BDFF08">
            <wp:extent cx="530352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0EE2" w14:textId="77777777" w:rsidR="001E04A3" w:rsidRDefault="001E04A3"/>
    <w:p w14:paraId="2E4DDE0D" w14:textId="77777777" w:rsidR="001E04A3" w:rsidRDefault="00000000">
      <w:r>
        <w:t>---</w:t>
      </w:r>
    </w:p>
    <w:p w14:paraId="7C4C6C90" w14:textId="77777777" w:rsidR="001E04A3" w:rsidRDefault="001E04A3"/>
    <w:p w14:paraId="1AEDDA55" w14:textId="77777777" w:rsidR="001E04A3" w:rsidRDefault="00000000">
      <w:pPr>
        <w:pStyle w:val="Heading3"/>
      </w:pPr>
      <w:r>
        <w:t>Step 2 — Submit password change with wrong current password</w:t>
      </w:r>
    </w:p>
    <w:p w14:paraId="31DDB8D6" w14:textId="77777777" w:rsidR="001E04A3" w:rsidRDefault="00000000">
      <w:r>
        <w:t>- Current: `wrongvalue`</w:t>
      </w:r>
    </w:p>
    <w:p w14:paraId="2208A7EF" w14:textId="77777777" w:rsidR="001E04A3" w:rsidRDefault="00000000">
      <w:r>
        <w:t>- New: `123`</w:t>
      </w:r>
    </w:p>
    <w:p w14:paraId="411F4C86" w14:textId="77777777" w:rsidR="001E04A3" w:rsidRDefault="00000000">
      <w:r>
        <w:t>- Confirm: `abc` (deliberately different)</w:t>
      </w:r>
    </w:p>
    <w:p w14:paraId="68C77C35" w14:textId="77777777" w:rsidR="001E04A3" w:rsidRDefault="001E04A3"/>
    <w:p w14:paraId="47F4DAB0" w14:textId="77777777" w:rsidR="001E04A3" w:rsidRDefault="00000000">
      <w:r>
        <w:t>Capture in Burp.</w:t>
      </w:r>
    </w:p>
    <w:p w14:paraId="17767F30" w14:textId="77777777" w:rsidR="001E04A3" w:rsidRDefault="001E04A3"/>
    <w:p w14:paraId="37FA0178" w14:textId="77777777" w:rsidR="001E04A3" w:rsidRDefault="00000000">
      <w:r>
        <w:rPr>
          <w:noProof/>
        </w:rPr>
        <w:drawing>
          <wp:inline distT="0" distB="0" distL="0" distR="0" wp14:anchorId="70ED94FE" wp14:editId="6579D23A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38CE" w14:textId="77777777" w:rsidR="001E04A3" w:rsidRDefault="00000000">
      <w:r>
        <w:rPr>
          <w:noProof/>
        </w:rPr>
        <w:drawing>
          <wp:inline distT="0" distB="0" distL="0" distR="0" wp14:anchorId="0D82F8E1" wp14:editId="7492823D">
            <wp:extent cx="530352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F301" w14:textId="77777777" w:rsidR="001E04A3" w:rsidRDefault="00000000">
      <w:r>
        <w:rPr>
          <w:noProof/>
        </w:rPr>
        <w:lastRenderedPageBreak/>
        <w:drawing>
          <wp:inline distT="0" distB="0" distL="0" distR="0" wp14:anchorId="339B4856" wp14:editId="6732CD8D">
            <wp:extent cx="530352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41BC" w14:textId="77777777" w:rsidR="001E04A3" w:rsidRDefault="001E04A3"/>
    <w:p w14:paraId="14DB9102" w14:textId="77777777" w:rsidR="001E04A3" w:rsidRDefault="00000000">
      <w:r>
        <w:t>---</w:t>
      </w:r>
    </w:p>
    <w:p w14:paraId="4656A6AF" w14:textId="77777777" w:rsidR="001E04A3" w:rsidRDefault="001E04A3"/>
    <w:p w14:paraId="054560D1" w14:textId="77777777" w:rsidR="001E04A3" w:rsidRDefault="00000000">
      <w:pPr>
        <w:pStyle w:val="Heading3"/>
      </w:pPr>
      <w:r>
        <w:t>Step 3 — Send to Intruder, target carlos</w:t>
      </w:r>
    </w:p>
    <w:p w14:paraId="519FF237" w14:textId="77777777" w:rsidR="001E04A3" w:rsidRDefault="00000000">
      <w:r>
        <w:t>Modify body:</w:t>
      </w:r>
    </w:p>
    <w:p w14:paraId="001BFBFB" w14:textId="77777777" w:rsidR="001E04A3" w:rsidRDefault="00000000">
      <w:r>
        <w:t>```</w:t>
      </w:r>
    </w:p>
    <w:p w14:paraId="4C9E710C" w14:textId="77777777" w:rsidR="001E04A3" w:rsidRDefault="00000000">
      <w:r>
        <w:t>username=carlos&amp;current-password=§pass§&amp;new-password-1=123&amp;new-password-2=abc</w:t>
      </w:r>
    </w:p>
    <w:p w14:paraId="7563C149" w14:textId="77777777" w:rsidR="001E04A3" w:rsidRDefault="00000000">
      <w:r>
        <w:t>```</w:t>
      </w:r>
    </w:p>
    <w:p w14:paraId="0EFAF347" w14:textId="77777777" w:rsidR="001E04A3" w:rsidRDefault="001E04A3"/>
    <w:p w14:paraId="4C5391AE" w14:textId="77777777" w:rsidR="001E04A3" w:rsidRDefault="00000000">
      <w:r>
        <w:t>Add **Grep-Match**: `New passwords do not match`</w:t>
      </w:r>
    </w:p>
    <w:p w14:paraId="3D08A477" w14:textId="77777777" w:rsidR="001E04A3" w:rsidRDefault="001E04A3"/>
    <w:p w14:paraId="0F9A446C" w14:textId="77777777" w:rsidR="001E04A3" w:rsidRDefault="00000000">
      <w:r>
        <w:t>This fires only when current password is **correct**.</w:t>
      </w:r>
    </w:p>
    <w:p w14:paraId="2C3F98E2" w14:textId="77777777" w:rsidR="001E04A3" w:rsidRDefault="001E04A3"/>
    <w:p w14:paraId="1ED8F20A" w14:textId="77777777" w:rsidR="001E04A3" w:rsidRDefault="00000000">
      <w:r>
        <w:rPr>
          <w:noProof/>
        </w:rPr>
        <w:lastRenderedPageBreak/>
        <w:drawing>
          <wp:inline distT="0" distB="0" distL="0" distR="0" wp14:anchorId="230490E9" wp14:editId="013809B3">
            <wp:extent cx="5303520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3E9B" w14:textId="77777777" w:rsidR="001E04A3" w:rsidRDefault="001E04A3"/>
    <w:p w14:paraId="00D0730A" w14:textId="77777777" w:rsidR="001E04A3" w:rsidRDefault="00000000">
      <w:r>
        <w:t>---</w:t>
      </w:r>
    </w:p>
    <w:p w14:paraId="57D9F8FC" w14:textId="77777777" w:rsidR="001E04A3" w:rsidRDefault="001E04A3"/>
    <w:p w14:paraId="6031B7C8" w14:textId="77777777" w:rsidR="001E04A3" w:rsidRDefault="00000000">
      <w:pPr>
        <w:pStyle w:val="Heading3"/>
      </w:pPr>
      <w:r>
        <w:t>Step 4 — Launch attack, find password</w:t>
      </w:r>
    </w:p>
    <w:p w14:paraId="6E646FF6" w14:textId="77777777" w:rsidR="001E04A3" w:rsidRDefault="00000000">
      <w:r>
        <w:t>When grep match fires = correct current password for carlos.</w:t>
      </w:r>
    </w:p>
    <w:p w14:paraId="1E281752" w14:textId="77777777" w:rsidR="001E04A3" w:rsidRDefault="001E04A3"/>
    <w:p w14:paraId="03136E73" w14:textId="77777777" w:rsidR="001E04A3" w:rsidRDefault="00000000">
      <w:r>
        <w:t>**Found password: `thunder`**</w:t>
      </w:r>
    </w:p>
    <w:p w14:paraId="1B80D419" w14:textId="77777777" w:rsidR="001E04A3" w:rsidRDefault="001E04A3"/>
    <w:p w14:paraId="38557DE7" w14:textId="77777777" w:rsidR="001E04A3" w:rsidRDefault="00000000">
      <w:r>
        <w:rPr>
          <w:noProof/>
        </w:rPr>
        <w:lastRenderedPageBreak/>
        <w:drawing>
          <wp:inline distT="0" distB="0" distL="0" distR="0" wp14:anchorId="5DD8BD57" wp14:editId="5EE49DFA">
            <wp:extent cx="5303520" cy="331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E7F3" w14:textId="77777777" w:rsidR="001E04A3" w:rsidRDefault="001E04A3"/>
    <w:p w14:paraId="238E37BC" w14:textId="77777777" w:rsidR="001E04A3" w:rsidRDefault="00000000">
      <w:r>
        <w:t>---</w:t>
      </w:r>
    </w:p>
    <w:p w14:paraId="21FCF4B3" w14:textId="77777777" w:rsidR="001E04A3" w:rsidRDefault="001E04A3"/>
    <w:p w14:paraId="004442DC" w14:textId="77777777" w:rsidR="001E04A3" w:rsidRDefault="00000000">
      <w:pPr>
        <w:pStyle w:val="Heading3"/>
      </w:pPr>
      <w:r>
        <w:t>Step 5 — Login as Carlos</w:t>
      </w:r>
    </w:p>
    <w:p w14:paraId="55C59E81" w14:textId="77777777" w:rsidR="001E04A3" w:rsidRDefault="00000000">
      <w:r>
        <w:rPr>
          <w:noProof/>
        </w:rPr>
        <w:drawing>
          <wp:inline distT="0" distB="0" distL="0" distR="0" wp14:anchorId="038D704B" wp14:editId="64199302">
            <wp:extent cx="5303520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97A1" w14:textId="77777777" w:rsidR="001E04A3" w:rsidRDefault="001E04A3"/>
    <w:p w14:paraId="5CEBB867" w14:textId="77777777" w:rsidR="001E04A3" w:rsidRDefault="00000000">
      <w:r>
        <w:t>---</w:t>
      </w:r>
    </w:p>
    <w:p w14:paraId="5A0E3B1B" w14:textId="77777777" w:rsidR="001E04A3" w:rsidRDefault="001E04A3"/>
    <w:p w14:paraId="6EFE6607" w14:textId="77777777" w:rsidR="001E04A3" w:rsidRDefault="00000000">
      <w:pPr>
        <w:pStyle w:val="Heading2"/>
      </w:pPr>
      <w:r>
        <w:t>✅ Result</w:t>
      </w:r>
    </w:p>
    <w:p w14:paraId="309D17F9" w14:textId="77777777" w:rsidR="001E04A3" w:rsidRDefault="00000000">
      <w:r>
        <w:t>- **carlos password:** `thunder`</w:t>
      </w:r>
    </w:p>
    <w:p w14:paraId="15AD87FF" w14:textId="77777777" w:rsidR="001E04A3" w:rsidRDefault="001E04A3"/>
    <w:p w14:paraId="3D4701A0" w14:textId="77777777" w:rsidR="001E04A3" w:rsidRDefault="00000000">
      <w:pPr>
        <w:pStyle w:val="Heading2"/>
      </w:pPr>
      <w:r>
        <w:t>💡 Key Takeaway</w:t>
      </w:r>
    </w:p>
    <w:p w14:paraId="6816359C" w14:textId="77777777" w:rsidR="001E04A3" w:rsidRDefault="00000000">
      <w:r>
        <w:t>Password change forms can be exploited as brute-force oracles if error messages differ based on current password correctness.</w:t>
      </w:r>
    </w:p>
    <w:sectPr w:rsidR="001E04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379335">
    <w:abstractNumId w:val="8"/>
  </w:num>
  <w:num w:numId="2" w16cid:durableId="704402979">
    <w:abstractNumId w:val="6"/>
  </w:num>
  <w:num w:numId="3" w16cid:durableId="550775952">
    <w:abstractNumId w:val="5"/>
  </w:num>
  <w:num w:numId="4" w16cid:durableId="1627811359">
    <w:abstractNumId w:val="4"/>
  </w:num>
  <w:num w:numId="5" w16cid:durableId="1124348708">
    <w:abstractNumId w:val="7"/>
  </w:num>
  <w:num w:numId="6" w16cid:durableId="423501875">
    <w:abstractNumId w:val="3"/>
  </w:num>
  <w:num w:numId="7" w16cid:durableId="2018846221">
    <w:abstractNumId w:val="2"/>
  </w:num>
  <w:num w:numId="8" w16cid:durableId="1794664689">
    <w:abstractNumId w:val="1"/>
  </w:num>
  <w:num w:numId="9" w16cid:durableId="54460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EF1"/>
    <w:rsid w:val="0015074B"/>
    <w:rsid w:val="001E04A3"/>
    <w:rsid w:val="0029639D"/>
    <w:rsid w:val="00326F90"/>
    <w:rsid w:val="008F7D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10035"/>
  <w14:defaultImageDpi w14:val="300"/>
  <w15:docId w15:val="{D5F54693-8DE9-45A8-8AFC-39DA78D6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2026-05-24T14:08:00Z</dcterms:modified>
  <cp:category/>
</cp:coreProperties>
</file>