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8E47" w14:textId="77777777" w:rsidR="00A57E06" w:rsidRDefault="00000000">
      <w:pPr>
        <w:pStyle w:val="Title"/>
      </w:pPr>
      <w:r>
        <w:t>PortSwigger Lab POC - 03-username-enumeration-response-timing</w:t>
      </w:r>
    </w:p>
    <w:p w14:paraId="2F6C2385" w14:textId="77777777" w:rsidR="00A57E06" w:rsidRDefault="00000000">
      <w:pPr>
        <w:pStyle w:val="Heading1"/>
      </w:pPr>
      <w:r>
        <w:t>Lab 3 — Username enumeration via response timing</w:t>
      </w:r>
    </w:p>
    <w:p w14:paraId="03D7FB66" w14:textId="77777777" w:rsidR="00A57E06" w:rsidRDefault="00A57E06"/>
    <w:p w14:paraId="0FD41A73" w14:textId="77777777" w:rsidR="00A57E06" w:rsidRDefault="00000000">
      <w:pPr>
        <w:pStyle w:val="Heading3"/>
      </w:pPr>
      <w:r>
        <w:t>Step 1 — Capture login request, send to Intruder</w:t>
      </w:r>
    </w:p>
    <w:p w14:paraId="57076F90" w14:textId="77777777" w:rsidR="00A57E06" w:rsidRDefault="00000000">
      <w:r>
        <w:rPr>
          <w:noProof/>
        </w:rPr>
        <w:drawing>
          <wp:inline distT="0" distB="0" distL="0" distR="0" wp14:anchorId="31A2FD79" wp14:editId="54E2D270">
            <wp:extent cx="5303520" cy="3314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D395" w14:textId="77777777" w:rsidR="00A57E06" w:rsidRDefault="00000000">
      <w:r>
        <w:rPr>
          <w:noProof/>
        </w:rPr>
        <w:lastRenderedPageBreak/>
        <w:drawing>
          <wp:inline distT="0" distB="0" distL="0" distR="0" wp14:anchorId="1CAFF778" wp14:editId="25B575D6">
            <wp:extent cx="5303520" cy="3314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4E707" w14:textId="77777777" w:rsidR="00A57E06" w:rsidRDefault="00A57E06"/>
    <w:p w14:paraId="77CFC098" w14:textId="77777777" w:rsidR="00A57E06" w:rsidRDefault="00000000">
      <w:r>
        <w:t>---</w:t>
      </w:r>
    </w:p>
    <w:p w14:paraId="781C8B3D" w14:textId="77777777" w:rsidR="00A57E06" w:rsidRDefault="00A57E06"/>
    <w:p w14:paraId="7A16A575" w14:textId="77777777" w:rsidR="00A57E06" w:rsidRDefault="00000000">
      <w:pPr>
        <w:pStyle w:val="Heading3"/>
      </w:pPr>
      <w:r>
        <w:t>Step 2 — Add X-Forwarded-For header (bypass rate limit)</w:t>
      </w:r>
    </w:p>
    <w:p w14:paraId="51D674E9" w14:textId="77777777" w:rsidR="00A57E06" w:rsidRDefault="00000000">
      <w:r>
        <w:t>Add: `X-Forwarded-For: 1` as a payload position.</w:t>
      </w:r>
    </w:p>
    <w:p w14:paraId="2B4FEEC7" w14:textId="77777777" w:rsidR="00A57E06" w:rsidRDefault="00A57E06"/>
    <w:p w14:paraId="348823DB" w14:textId="77777777" w:rsidR="00A57E06" w:rsidRDefault="00000000">
      <w:r>
        <w:t>---</w:t>
      </w:r>
    </w:p>
    <w:p w14:paraId="65D4610C" w14:textId="77777777" w:rsidR="00A57E06" w:rsidRDefault="00A57E06"/>
    <w:p w14:paraId="1F9BF70F" w14:textId="77777777" w:rsidR="00A57E06" w:rsidRDefault="00000000">
      <w:pPr>
        <w:pStyle w:val="Heading3"/>
      </w:pPr>
      <w:r>
        <w:t>Step 3 — Pitchfork attack: X-Forwarded-For + username</w:t>
      </w:r>
    </w:p>
    <w:p w14:paraId="3D61AAEE" w14:textId="77777777" w:rsidR="00A57E06" w:rsidRDefault="00000000">
      <w:r>
        <w:t>Use a very long password (100+ chars) to amplify timing differences.</w:t>
      </w:r>
    </w:p>
    <w:p w14:paraId="66E733F1" w14:textId="77777777" w:rsidR="00A57E06" w:rsidRDefault="00A57E06"/>
    <w:p w14:paraId="4EC08954" w14:textId="77777777" w:rsidR="00A57E06" w:rsidRDefault="00000000">
      <w:r>
        <w:rPr>
          <w:noProof/>
        </w:rPr>
        <w:lastRenderedPageBreak/>
        <w:drawing>
          <wp:inline distT="0" distB="0" distL="0" distR="0" wp14:anchorId="3D7651E8" wp14:editId="7F310FD6">
            <wp:extent cx="5303520" cy="3314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1411E" w14:textId="77777777" w:rsidR="00A57E06" w:rsidRDefault="00A57E06"/>
    <w:p w14:paraId="6D0C016D" w14:textId="77777777" w:rsidR="00A57E06" w:rsidRDefault="00000000">
      <w:r>
        <w:t>---</w:t>
      </w:r>
    </w:p>
    <w:p w14:paraId="009F9129" w14:textId="77777777" w:rsidR="00A57E06" w:rsidRDefault="00A57E06"/>
    <w:p w14:paraId="04908E5E" w14:textId="77777777" w:rsidR="00A57E06" w:rsidRDefault="00000000">
      <w:pPr>
        <w:pStyle w:val="Heading3"/>
      </w:pPr>
      <w:r>
        <w:t>Step 4 — Analyze response times</w:t>
      </w:r>
    </w:p>
    <w:p w14:paraId="38B24FAB" w14:textId="77777777" w:rsidR="00A57E06" w:rsidRDefault="00000000">
      <w:r>
        <w:t>Sort by response time. One username takes noticeably longer.</w:t>
      </w:r>
    </w:p>
    <w:p w14:paraId="2BA715D7" w14:textId="77777777" w:rsidR="00A57E06" w:rsidRDefault="00A57E06"/>
    <w:p w14:paraId="43FDB4F8" w14:textId="77777777" w:rsidR="00A57E06" w:rsidRDefault="00000000">
      <w:r>
        <w:t>**Found username: `agenda`**</w:t>
      </w:r>
    </w:p>
    <w:p w14:paraId="77145C17" w14:textId="77777777" w:rsidR="00A57E06" w:rsidRDefault="00A57E06"/>
    <w:p w14:paraId="631DE1ED" w14:textId="77777777" w:rsidR="00A57E06" w:rsidRDefault="00000000">
      <w:r>
        <w:rPr>
          <w:noProof/>
        </w:rPr>
        <w:lastRenderedPageBreak/>
        <w:drawing>
          <wp:inline distT="0" distB="0" distL="0" distR="0" wp14:anchorId="18398DCA" wp14:editId="73013A66">
            <wp:extent cx="530352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13FCE" w14:textId="77777777" w:rsidR="00A57E06" w:rsidRDefault="00A57E06"/>
    <w:p w14:paraId="6FA97B3A" w14:textId="77777777" w:rsidR="00A57E06" w:rsidRDefault="00000000">
      <w:r>
        <w:t>---</w:t>
      </w:r>
    </w:p>
    <w:p w14:paraId="53E96584" w14:textId="77777777" w:rsidR="00A57E06" w:rsidRDefault="00A57E06"/>
    <w:p w14:paraId="3BE86620" w14:textId="77777777" w:rsidR="00A57E06" w:rsidRDefault="00000000">
      <w:pPr>
        <w:pStyle w:val="Heading3"/>
      </w:pPr>
      <w:r>
        <w:t>Step 5 — Brute-force password</w:t>
      </w:r>
    </w:p>
    <w:p w14:paraId="5DA2A60D" w14:textId="77777777" w:rsidR="00A57E06" w:rsidRDefault="00000000">
      <w:r>
        <w:rPr>
          <w:noProof/>
        </w:rPr>
        <w:drawing>
          <wp:inline distT="0" distB="0" distL="0" distR="0" wp14:anchorId="112A47DB" wp14:editId="1E134625">
            <wp:extent cx="530352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250D" w14:textId="77777777" w:rsidR="00A57E06" w:rsidRDefault="00000000">
      <w:r>
        <w:rPr>
          <w:noProof/>
        </w:rPr>
        <w:lastRenderedPageBreak/>
        <w:drawing>
          <wp:inline distT="0" distB="0" distL="0" distR="0" wp14:anchorId="6476CC03" wp14:editId="3C7D6F60">
            <wp:extent cx="5303520" cy="3314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45E2" w14:textId="77777777" w:rsidR="00A57E06" w:rsidRDefault="00A57E06"/>
    <w:p w14:paraId="7748A0A0" w14:textId="77777777" w:rsidR="00A57E06" w:rsidRDefault="00000000">
      <w:r>
        <w:t>**Found password: `baseball`**</w:t>
      </w:r>
    </w:p>
    <w:p w14:paraId="38471CCD" w14:textId="77777777" w:rsidR="00A57E06" w:rsidRDefault="00A57E06"/>
    <w:p w14:paraId="1B28B5EC" w14:textId="77777777" w:rsidR="00A57E06" w:rsidRDefault="00000000">
      <w:r>
        <w:t>---</w:t>
      </w:r>
    </w:p>
    <w:p w14:paraId="03D7E339" w14:textId="77777777" w:rsidR="00A57E06" w:rsidRDefault="00A57E06"/>
    <w:p w14:paraId="0C34B5EF" w14:textId="77777777" w:rsidR="00A57E06" w:rsidRDefault="00000000">
      <w:pPr>
        <w:pStyle w:val="Heading3"/>
      </w:pPr>
      <w:r>
        <w:t>Step 6 — Login and solved</w:t>
      </w:r>
    </w:p>
    <w:p w14:paraId="5D345C74" w14:textId="77777777" w:rsidR="00A57E06" w:rsidRDefault="00000000">
      <w:r>
        <w:t>- **Username:** `agenda`</w:t>
      </w:r>
    </w:p>
    <w:p w14:paraId="3CCBA4AF" w14:textId="77777777" w:rsidR="00A57E06" w:rsidRDefault="00000000">
      <w:r>
        <w:t>- **Password:** `baseball`</w:t>
      </w:r>
    </w:p>
    <w:p w14:paraId="6B799F8B" w14:textId="77777777" w:rsidR="00A57E06" w:rsidRDefault="00A57E06"/>
    <w:p w14:paraId="33EA8CC3" w14:textId="77777777" w:rsidR="00A57E06" w:rsidRDefault="00000000">
      <w:r>
        <w:rPr>
          <w:noProof/>
        </w:rPr>
        <w:lastRenderedPageBreak/>
        <w:drawing>
          <wp:inline distT="0" distB="0" distL="0" distR="0" wp14:anchorId="33267903" wp14:editId="65FD3856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D2A8" w14:textId="77777777" w:rsidR="00A57E06" w:rsidRDefault="00A57E06"/>
    <w:p w14:paraId="146C4B41" w14:textId="77777777" w:rsidR="00A57E06" w:rsidRDefault="00000000">
      <w:r>
        <w:t>---</w:t>
      </w:r>
    </w:p>
    <w:p w14:paraId="198FB663" w14:textId="77777777" w:rsidR="00A57E06" w:rsidRDefault="00A57E06"/>
    <w:p w14:paraId="3954A92A" w14:textId="77777777" w:rsidR="00A57E06" w:rsidRDefault="00000000">
      <w:pPr>
        <w:pStyle w:val="Heading2"/>
      </w:pPr>
      <w:r>
        <w:t>✅ Result</w:t>
      </w:r>
    </w:p>
    <w:p w14:paraId="7FEA88BF" w14:textId="77777777" w:rsidR="00A57E06" w:rsidRDefault="00000000">
      <w:r>
        <w:t>- **Username:** `agenda`</w:t>
      </w:r>
    </w:p>
    <w:p w14:paraId="638CF514" w14:textId="77777777" w:rsidR="00A57E06" w:rsidRDefault="00000000">
      <w:r>
        <w:t>- **Password:** `baseball`</w:t>
      </w:r>
    </w:p>
    <w:sectPr w:rsidR="00A57E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5353746">
    <w:abstractNumId w:val="8"/>
  </w:num>
  <w:num w:numId="2" w16cid:durableId="230820444">
    <w:abstractNumId w:val="6"/>
  </w:num>
  <w:num w:numId="3" w16cid:durableId="132021889">
    <w:abstractNumId w:val="5"/>
  </w:num>
  <w:num w:numId="4" w16cid:durableId="1950813527">
    <w:abstractNumId w:val="4"/>
  </w:num>
  <w:num w:numId="5" w16cid:durableId="1451630690">
    <w:abstractNumId w:val="7"/>
  </w:num>
  <w:num w:numId="6" w16cid:durableId="1457405898">
    <w:abstractNumId w:val="3"/>
  </w:num>
  <w:num w:numId="7" w16cid:durableId="1287158444">
    <w:abstractNumId w:val="2"/>
  </w:num>
  <w:num w:numId="8" w16cid:durableId="2054036921">
    <w:abstractNumId w:val="1"/>
  </w:num>
  <w:num w:numId="9" w16cid:durableId="1018584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A21"/>
    <w:rsid w:val="0015074B"/>
    <w:rsid w:val="0029639D"/>
    <w:rsid w:val="00326F90"/>
    <w:rsid w:val="005C0D0A"/>
    <w:rsid w:val="00A57E0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F234C5"/>
  <w14:defaultImageDpi w14:val="300"/>
  <w15:docId w15:val="{5353C943-461A-47FF-AFD0-8991B89F8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vishal singh rajput</cp:lastModifiedBy>
  <cp:revision>2</cp:revision>
  <dcterms:created xsi:type="dcterms:W3CDTF">2013-12-23T23:15:00Z</dcterms:created>
  <dcterms:modified xsi:type="dcterms:W3CDTF">2026-05-24T14:07:00Z</dcterms:modified>
  <cp:category/>
</cp:coreProperties>
</file>