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AD4B" w14:textId="77777777" w:rsidR="009C44F4" w:rsidRDefault="00000000">
      <w:pPr>
        <w:pStyle w:val="Title"/>
      </w:pPr>
      <w:r>
        <w:t>PortSwigger Lab POC - 02-username-enumeration-subtle-responses</w:t>
      </w:r>
    </w:p>
    <w:p w14:paraId="4AA3FF85" w14:textId="77777777" w:rsidR="009C44F4" w:rsidRDefault="00000000">
      <w:pPr>
        <w:pStyle w:val="Heading1"/>
      </w:pPr>
      <w:r>
        <w:t>Lab 2 — Username enumeration via subtly different responses</w:t>
      </w:r>
    </w:p>
    <w:p w14:paraId="032E6F66" w14:textId="77777777" w:rsidR="009C44F4" w:rsidRDefault="009C44F4"/>
    <w:p w14:paraId="2774536E" w14:textId="77777777" w:rsidR="009C44F4" w:rsidRDefault="00000000">
      <w:pPr>
        <w:pStyle w:val="Heading3"/>
      </w:pPr>
      <w:r>
        <w:t>Step 1 — Submit invalid login</w:t>
      </w:r>
    </w:p>
    <w:p w14:paraId="34B15F5B" w14:textId="77777777" w:rsidR="009C44F4" w:rsidRDefault="00000000">
      <w:r>
        <w:rPr>
          <w:noProof/>
        </w:rPr>
        <w:drawing>
          <wp:inline distT="0" distB="0" distL="0" distR="0" wp14:anchorId="546855C8" wp14:editId="41AFCCAC">
            <wp:extent cx="5303520" cy="4502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FFFA" w14:textId="77777777" w:rsidR="009C44F4" w:rsidRDefault="009C44F4"/>
    <w:p w14:paraId="159FCC1A" w14:textId="77777777" w:rsidR="009C44F4" w:rsidRDefault="00000000">
      <w:r>
        <w:t>---</w:t>
      </w:r>
    </w:p>
    <w:p w14:paraId="2E65B05A" w14:textId="77777777" w:rsidR="009C44F4" w:rsidRDefault="009C44F4"/>
    <w:p w14:paraId="0E2B3B4C" w14:textId="77777777" w:rsidR="009C44F4" w:rsidRDefault="00000000">
      <w:pPr>
        <w:pStyle w:val="Heading3"/>
      </w:pPr>
      <w:r>
        <w:lastRenderedPageBreak/>
        <w:t>Step 2 — Send to Intruder</w:t>
      </w:r>
    </w:p>
    <w:p w14:paraId="2B8E9AD8" w14:textId="77777777" w:rsidR="009C44F4" w:rsidRDefault="00000000">
      <w:r>
        <w:rPr>
          <w:noProof/>
        </w:rPr>
        <w:drawing>
          <wp:inline distT="0" distB="0" distL="0" distR="0" wp14:anchorId="104BB55C" wp14:editId="437939DA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D8" w14:textId="77777777" w:rsidR="009C44F4" w:rsidRDefault="009C44F4"/>
    <w:p w14:paraId="0C54A5DD" w14:textId="77777777" w:rsidR="009C44F4" w:rsidRDefault="00000000">
      <w:r>
        <w:t>---</w:t>
      </w:r>
    </w:p>
    <w:p w14:paraId="266BD233" w14:textId="77777777" w:rsidR="009C44F4" w:rsidRDefault="009C44F4"/>
    <w:p w14:paraId="116BA9E0" w14:textId="77777777" w:rsidR="009C44F4" w:rsidRDefault="00000000">
      <w:pPr>
        <w:pStyle w:val="Heading3"/>
      </w:pPr>
      <w:r>
        <w:t>Step 3 — Add Grep-Extract for error message</w:t>
      </w:r>
    </w:p>
    <w:p w14:paraId="6A60A474" w14:textId="77777777" w:rsidR="009C44F4" w:rsidRDefault="00000000">
      <w:r>
        <w:t>Under **Grep - Extract → Add** → highlight `Invalid username or password.`</w:t>
      </w:r>
    </w:p>
    <w:p w14:paraId="1891EB2E" w14:textId="77777777" w:rsidR="009C44F4" w:rsidRDefault="009C44F4"/>
    <w:p w14:paraId="30F812E9" w14:textId="77777777" w:rsidR="009C44F4" w:rsidRDefault="00000000">
      <w:r>
        <w:t>One response will have a subtle difference (e.g. missing trailing period).</w:t>
      </w:r>
    </w:p>
    <w:p w14:paraId="37FA4E42" w14:textId="77777777" w:rsidR="009C44F4" w:rsidRDefault="009C44F4"/>
    <w:p w14:paraId="18991D1C" w14:textId="77777777" w:rsidR="009C44F4" w:rsidRDefault="00000000">
      <w:r>
        <w:rPr>
          <w:noProof/>
        </w:rPr>
        <w:lastRenderedPageBreak/>
        <w:drawing>
          <wp:inline distT="0" distB="0" distL="0" distR="0" wp14:anchorId="1CAD3936" wp14:editId="3C789E5D">
            <wp:extent cx="5303520" cy="4750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7A90" w14:textId="77777777" w:rsidR="009C44F4" w:rsidRDefault="009C44F4"/>
    <w:p w14:paraId="71B0B369" w14:textId="77777777" w:rsidR="009C44F4" w:rsidRDefault="00000000">
      <w:r>
        <w:t>**Found username: `ads`**</w:t>
      </w:r>
    </w:p>
    <w:p w14:paraId="22DFBFD4" w14:textId="77777777" w:rsidR="009C44F4" w:rsidRDefault="009C44F4"/>
    <w:p w14:paraId="7CCEE514" w14:textId="77777777" w:rsidR="009C44F4" w:rsidRDefault="00000000">
      <w:r>
        <w:rPr>
          <w:noProof/>
        </w:rPr>
        <w:drawing>
          <wp:inline distT="0" distB="0" distL="0" distR="0" wp14:anchorId="7A603624" wp14:editId="5809F38B">
            <wp:extent cx="5303520" cy="1461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31E5" w14:textId="77777777" w:rsidR="009C44F4" w:rsidRDefault="009C44F4"/>
    <w:p w14:paraId="6881DAF5" w14:textId="77777777" w:rsidR="009C44F4" w:rsidRDefault="00000000">
      <w:r>
        <w:t>---</w:t>
      </w:r>
    </w:p>
    <w:p w14:paraId="58B9CEC1" w14:textId="77777777" w:rsidR="009C44F4" w:rsidRDefault="009C44F4"/>
    <w:p w14:paraId="6B3DB593" w14:textId="77777777" w:rsidR="009C44F4" w:rsidRDefault="00000000">
      <w:pPr>
        <w:pStyle w:val="Heading3"/>
      </w:pPr>
      <w:r>
        <w:t>Step 4 — Brute-force password</w:t>
      </w:r>
    </w:p>
    <w:p w14:paraId="396BC515" w14:textId="77777777" w:rsidR="009C44F4" w:rsidRDefault="00000000">
      <w:r>
        <w:rPr>
          <w:noProof/>
        </w:rPr>
        <w:drawing>
          <wp:inline distT="0" distB="0" distL="0" distR="0" wp14:anchorId="10D10E11" wp14:editId="3F154B3D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9A0E" w14:textId="77777777" w:rsidR="009C44F4" w:rsidRDefault="009C44F4"/>
    <w:p w14:paraId="72470CB6" w14:textId="77777777" w:rsidR="009C44F4" w:rsidRDefault="00000000">
      <w:r>
        <w:t>**Found password: `123qwe`**</w:t>
      </w:r>
    </w:p>
    <w:p w14:paraId="2ABF8540" w14:textId="77777777" w:rsidR="009C44F4" w:rsidRDefault="009C44F4"/>
    <w:p w14:paraId="1067A7B8" w14:textId="77777777" w:rsidR="009C44F4" w:rsidRDefault="00000000">
      <w:r>
        <w:rPr>
          <w:noProof/>
        </w:rPr>
        <w:drawing>
          <wp:inline distT="0" distB="0" distL="0" distR="0" wp14:anchorId="2EF42B51" wp14:editId="682E9931">
            <wp:extent cx="5303520" cy="12032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EB8C" w14:textId="77777777" w:rsidR="009C44F4" w:rsidRDefault="009C44F4"/>
    <w:p w14:paraId="72EE526B" w14:textId="77777777" w:rsidR="009C44F4" w:rsidRDefault="00000000">
      <w:r>
        <w:t>---</w:t>
      </w:r>
    </w:p>
    <w:p w14:paraId="3BDCB6C0" w14:textId="77777777" w:rsidR="009C44F4" w:rsidRDefault="009C44F4"/>
    <w:p w14:paraId="1D5BC289" w14:textId="77777777" w:rsidR="009C44F4" w:rsidRDefault="00000000">
      <w:pPr>
        <w:pStyle w:val="Heading3"/>
      </w:pPr>
      <w:r>
        <w:lastRenderedPageBreak/>
        <w:t>Step 5 — Login and solved</w:t>
      </w:r>
    </w:p>
    <w:p w14:paraId="6442D2FD" w14:textId="77777777" w:rsidR="009C44F4" w:rsidRDefault="00000000">
      <w:r>
        <w:rPr>
          <w:noProof/>
        </w:rPr>
        <w:drawing>
          <wp:inline distT="0" distB="0" distL="0" distR="0" wp14:anchorId="5EB7D3AD" wp14:editId="4D407CBF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037" w14:textId="77777777" w:rsidR="009C44F4" w:rsidRDefault="009C44F4"/>
    <w:p w14:paraId="463794EF" w14:textId="77777777" w:rsidR="009C44F4" w:rsidRDefault="00000000">
      <w:r>
        <w:t>---</w:t>
      </w:r>
    </w:p>
    <w:p w14:paraId="5D595E7A" w14:textId="77777777" w:rsidR="009C44F4" w:rsidRDefault="009C44F4"/>
    <w:p w14:paraId="488A5D5D" w14:textId="77777777" w:rsidR="009C44F4" w:rsidRDefault="00000000">
      <w:pPr>
        <w:pStyle w:val="Heading2"/>
      </w:pPr>
      <w:r>
        <w:t>✅ Result</w:t>
      </w:r>
    </w:p>
    <w:p w14:paraId="7F2C99F7" w14:textId="77777777" w:rsidR="009C44F4" w:rsidRDefault="00000000">
      <w:r>
        <w:t>- **Username:** `ads`</w:t>
      </w:r>
    </w:p>
    <w:p w14:paraId="6D1B891F" w14:textId="77777777" w:rsidR="009C44F4" w:rsidRDefault="00000000">
      <w:r>
        <w:t>- **Password:** `123qwe`</w:t>
      </w:r>
    </w:p>
    <w:sectPr w:rsidR="009C44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686200">
    <w:abstractNumId w:val="8"/>
  </w:num>
  <w:num w:numId="2" w16cid:durableId="2040472117">
    <w:abstractNumId w:val="6"/>
  </w:num>
  <w:num w:numId="3" w16cid:durableId="1342318401">
    <w:abstractNumId w:val="5"/>
  </w:num>
  <w:num w:numId="4" w16cid:durableId="348336775">
    <w:abstractNumId w:val="4"/>
  </w:num>
  <w:num w:numId="5" w16cid:durableId="197623271">
    <w:abstractNumId w:val="7"/>
  </w:num>
  <w:num w:numId="6" w16cid:durableId="429786340">
    <w:abstractNumId w:val="3"/>
  </w:num>
  <w:num w:numId="7" w16cid:durableId="451750764">
    <w:abstractNumId w:val="2"/>
  </w:num>
  <w:num w:numId="8" w16cid:durableId="1136147784">
    <w:abstractNumId w:val="1"/>
  </w:num>
  <w:num w:numId="9" w16cid:durableId="28149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0BBA"/>
    <w:rsid w:val="009C44F4"/>
    <w:rsid w:val="00AA1D8D"/>
    <w:rsid w:val="00AF7F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C48D"/>
  <w14:defaultImageDpi w14:val="300"/>
  <w15:docId w15:val="{E9EDB80A-F51A-4953-9145-BA5C150B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2026-05-24T14:06:00Z</dcterms:modified>
  <cp:category/>
</cp:coreProperties>
</file>