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D9297" w14:textId="77777777" w:rsidR="00262FF8" w:rsidRDefault="00000000">
      <w:pPr>
        <w:pStyle w:val="Title"/>
      </w:pPr>
      <w:r>
        <w:t>PortSwigger Lab POC - 14-2fa-bypass-brute-force</w:t>
      </w:r>
    </w:p>
    <w:p w14:paraId="272DB40D" w14:textId="77777777" w:rsidR="00262FF8" w:rsidRDefault="00000000">
      <w:pPr>
        <w:pStyle w:val="Heading1"/>
      </w:pPr>
      <w:r>
        <w:t>Lab 14 — 2FA bypass using a brute-force attack</w:t>
      </w:r>
    </w:p>
    <w:p w14:paraId="1F6120AE" w14:textId="77777777" w:rsidR="00262FF8" w:rsidRDefault="00262FF8"/>
    <w:p w14:paraId="360769FB" w14:textId="77777777" w:rsidR="00262FF8" w:rsidRDefault="00262FF8"/>
    <w:p w14:paraId="55798BFD" w14:textId="77777777" w:rsidR="00262FF8" w:rsidRDefault="00000000">
      <w:pPr>
        <w:pStyle w:val="Heading2"/>
      </w:pPr>
      <w:r>
        <w:t>🎯 Objective</w:t>
      </w:r>
    </w:p>
    <w:p w14:paraId="32FC3F87" w14:textId="77777777" w:rsidR="00262FF8" w:rsidRDefault="00000000">
      <w:r>
        <w:t>Brute-force Carlos's 2FA code using a macro to automatically re-login between each attempt (session stays valid).</w:t>
      </w:r>
    </w:p>
    <w:p w14:paraId="121DF6FC" w14:textId="77777777" w:rsidR="00262FF8" w:rsidRDefault="00262FF8"/>
    <w:p w14:paraId="2298EC54" w14:textId="77777777" w:rsidR="00262FF8" w:rsidRDefault="00000000">
      <w:r>
        <w:t>---</w:t>
      </w:r>
    </w:p>
    <w:p w14:paraId="5FAF10A1" w14:textId="77777777" w:rsidR="00262FF8" w:rsidRDefault="00262FF8"/>
    <w:p w14:paraId="5A1DE094" w14:textId="77777777" w:rsidR="00262FF8" w:rsidRDefault="00000000">
      <w:pPr>
        <w:pStyle w:val="Heading2"/>
      </w:pPr>
      <w:r>
        <w:t>🪜 Steps</w:t>
      </w:r>
    </w:p>
    <w:p w14:paraId="473D83C7" w14:textId="77777777" w:rsidR="00262FF8" w:rsidRDefault="00262FF8"/>
    <w:p w14:paraId="1DF5465B" w14:textId="77777777" w:rsidR="00262FF8" w:rsidRDefault="00000000">
      <w:pPr>
        <w:pStyle w:val="Heading3"/>
      </w:pPr>
      <w:r>
        <w:t>Step 1 — Login as Carlos, reach 2FA page</w:t>
      </w:r>
    </w:p>
    <w:p w14:paraId="6598DB76" w14:textId="77777777" w:rsidR="00262FF8" w:rsidRDefault="00000000">
      <w:r>
        <w:t>- **Username:** `carlos`</w:t>
      </w:r>
    </w:p>
    <w:p w14:paraId="342825DE" w14:textId="77777777" w:rsidR="00262FF8" w:rsidRDefault="00000000">
      <w:r>
        <w:t>- **Password:** `montoya`</w:t>
      </w:r>
    </w:p>
    <w:p w14:paraId="034193FD" w14:textId="77777777" w:rsidR="00262FF8" w:rsidRDefault="00262FF8"/>
    <w:p w14:paraId="05D6F854" w14:textId="77777777" w:rsidR="00262FF8" w:rsidRDefault="00000000">
      <w:r>
        <w:t>Intercept in Burp — observe redirect to `/login2` (2FA page).</w:t>
      </w:r>
    </w:p>
    <w:p w14:paraId="23015076" w14:textId="77777777" w:rsidR="00262FF8" w:rsidRDefault="00262FF8"/>
    <w:p w14:paraId="04789435" w14:textId="77777777" w:rsidR="00262FF8" w:rsidRDefault="00000000">
      <w:r>
        <w:rPr>
          <w:noProof/>
        </w:rPr>
        <w:lastRenderedPageBreak/>
        <w:drawing>
          <wp:inline distT="0" distB="0" distL="0" distR="0" wp14:anchorId="44004D95" wp14:editId="5AAD1C07">
            <wp:extent cx="5303520" cy="3115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5537" w14:textId="77777777" w:rsidR="00262FF8" w:rsidRDefault="00000000">
      <w:r>
        <w:rPr>
          <w:noProof/>
        </w:rPr>
        <w:drawing>
          <wp:inline distT="0" distB="0" distL="0" distR="0" wp14:anchorId="3E191CA6" wp14:editId="646CD98E">
            <wp:extent cx="5303520" cy="31158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D14B" w14:textId="77777777" w:rsidR="00262FF8" w:rsidRDefault="00262FF8"/>
    <w:p w14:paraId="7481162D" w14:textId="77777777" w:rsidR="00262FF8" w:rsidRDefault="00000000">
      <w:r>
        <w:t>---</w:t>
      </w:r>
    </w:p>
    <w:p w14:paraId="173CC28C" w14:textId="77777777" w:rsidR="00262FF8" w:rsidRDefault="00262FF8"/>
    <w:p w14:paraId="110034A0" w14:textId="77777777" w:rsidR="00262FF8" w:rsidRDefault="00000000">
      <w:pPr>
        <w:pStyle w:val="Heading3"/>
      </w:pPr>
      <w:r>
        <w:t>Step 2 — Capture required requests</w:t>
      </w:r>
    </w:p>
    <w:p w14:paraId="4FEFA7B4" w14:textId="77777777" w:rsidR="00262FF8" w:rsidRDefault="00000000">
      <w:r>
        <w:t>From **HTTP history**, identify these 3 requests needed for the macro:</w:t>
      </w:r>
    </w:p>
    <w:p w14:paraId="38018C78" w14:textId="77777777" w:rsidR="00262FF8" w:rsidRDefault="00000000">
      <w:r>
        <w:t>```</w:t>
      </w:r>
    </w:p>
    <w:p w14:paraId="2E769689" w14:textId="77777777" w:rsidR="00262FF8" w:rsidRDefault="00000000">
      <w:r>
        <w:lastRenderedPageBreak/>
        <w:t>GET  /login</w:t>
      </w:r>
    </w:p>
    <w:p w14:paraId="1679CF6D" w14:textId="77777777" w:rsidR="00262FF8" w:rsidRDefault="00000000">
      <w:r>
        <w:t>POST /login</w:t>
      </w:r>
    </w:p>
    <w:p w14:paraId="5A175147" w14:textId="77777777" w:rsidR="00262FF8" w:rsidRDefault="00000000">
      <w:r>
        <w:t>GET  /login2</w:t>
      </w:r>
    </w:p>
    <w:p w14:paraId="4B95F1F9" w14:textId="77777777" w:rsidR="00262FF8" w:rsidRDefault="00000000">
      <w:r>
        <w:t>```</w:t>
      </w:r>
    </w:p>
    <w:p w14:paraId="5270CDD9" w14:textId="77777777" w:rsidR="00262FF8" w:rsidRDefault="00262FF8"/>
    <w:p w14:paraId="4C95E95B" w14:textId="77777777" w:rsidR="00262FF8" w:rsidRDefault="00000000">
      <w:r>
        <w:rPr>
          <w:noProof/>
        </w:rPr>
        <w:drawing>
          <wp:inline distT="0" distB="0" distL="0" distR="0" wp14:anchorId="3EE300D7" wp14:editId="25A4134C">
            <wp:extent cx="5303520" cy="31158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14A3" w14:textId="77777777" w:rsidR="00262FF8" w:rsidRDefault="00262FF8"/>
    <w:p w14:paraId="05F27D1F" w14:textId="77777777" w:rsidR="00262FF8" w:rsidRDefault="00000000">
      <w:r>
        <w:t>---</w:t>
      </w:r>
    </w:p>
    <w:p w14:paraId="42B6C1D0" w14:textId="77777777" w:rsidR="00262FF8" w:rsidRDefault="00262FF8"/>
    <w:p w14:paraId="78362133" w14:textId="77777777" w:rsidR="00262FF8" w:rsidRDefault="00000000">
      <w:pPr>
        <w:pStyle w:val="Heading3"/>
      </w:pPr>
      <w:r>
        <w:t>Step 3 — Configure Session Handling Macro</w:t>
      </w:r>
    </w:p>
    <w:p w14:paraId="4FA49D29" w14:textId="77777777" w:rsidR="00262FF8" w:rsidRDefault="00000000">
      <w:r>
        <w:t>Go to: **Settings → Sessions → Add Rule**</w:t>
      </w:r>
    </w:p>
    <w:p w14:paraId="792DFCA4" w14:textId="77777777" w:rsidR="00262FF8" w:rsidRDefault="00000000">
      <w:r>
        <w:t>- Scope: Include all URLs</w:t>
      </w:r>
    </w:p>
    <w:p w14:paraId="74421C1B" w14:textId="77777777" w:rsidR="00262FF8" w:rsidRDefault="00000000">
      <w:r>
        <w:t>- Rule Action: **Run a macro**</w:t>
      </w:r>
    </w:p>
    <w:p w14:paraId="273D33D1" w14:textId="77777777" w:rsidR="00262FF8" w:rsidRDefault="00000000">
      <w:r>
        <w:t>- Macro requests: `GET /login` → `POST /login` → `GET /login2`</w:t>
      </w:r>
    </w:p>
    <w:p w14:paraId="71F9A413" w14:textId="77777777" w:rsidR="00262FF8" w:rsidRDefault="00262FF8"/>
    <w:p w14:paraId="1118743A" w14:textId="77777777" w:rsidR="00262FF8" w:rsidRDefault="00000000">
      <w:r>
        <w:t>This macro re-logs in as Carlos before every Intruder request, keeping the session valid.</w:t>
      </w:r>
    </w:p>
    <w:p w14:paraId="722F8A57" w14:textId="77777777" w:rsidR="00262FF8" w:rsidRDefault="00262FF8"/>
    <w:p w14:paraId="24DB316E" w14:textId="77777777" w:rsidR="00262FF8" w:rsidRDefault="00000000">
      <w:r>
        <w:rPr>
          <w:noProof/>
        </w:rPr>
        <w:lastRenderedPageBreak/>
        <w:drawing>
          <wp:inline distT="0" distB="0" distL="0" distR="0" wp14:anchorId="22850043" wp14:editId="6367BFE9">
            <wp:extent cx="5303520" cy="47239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2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0C53" w14:textId="77777777" w:rsidR="00262FF8" w:rsidRDefault="00000000">
      <w:r>
        <w:rPr>
          <w:noProof/>
        </w:rPr>
        <w:lastRenderedPageBreak/>
        <w:drawing>
          <wp:inline distT="0" distB="0" distL="0" distR="0" wp14:anchorId="1E3A48FB" wp14:editId="3D0E77E9">
            <wp:extent cx="5303520" cy="47239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2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8AF2" w14:textId="77777777" w:rsidR="00262FF8" w:rsidRDefault="00000000">
      <w:r>
        <w:rPr>
          <w:noProof/>
        </w:rPr>
        <w:lastRenderedPageBreak/>
        <w:drawing>
          <wp:inline distT="0" distB="0" distL="0" distR="0" wp14:anchorId="6F1AFE5B" wp14:editId="799CEBA8">
            <wp:extent cx="5303520" cy="38334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3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21A1" w14:textId="77777777" w:rsidR="00262FF8" w:rsidRDefault="00262FF8"/>
    <w:p w14:paraId="26FB14C7" w14:textId="77777777" w:rsidR="00262FF8" w:rsidRDefault="00000000">
      <w:r>
        <w:t>---</w:t>
      </w:r>
    </w:p>
    <w:p w14:paraId="0958D05E" w14:textId="77777777" w:rsidR="00262FF8" w:rsidRDefault="00262FF8"/>
    <w:p w14:paraId="2F3E50DC" w14:textId="77777777" w:rsidR="00262FF8" w:rsidRDefault="00000000">
      <w:pPr>
        <w:pStyle w:val="Heading3"/>
      </w:pPr>
      <w:r>
        <w:t>Step 4 — Send MFA request to Intruder</w:t>
      </w:r>
    </w:p>
    <w:p w14:paraId="04B0CFEF" w14:textId="77777777" w:rsidR="00262FF8" w:rsidRDefault="00000000">
      <w:r>
        <w:t>Configure Intruder:</w:t>
      </w:r>
    </w:p>
    <w:p w14:paraId="0E25A64B" w14:textId="77777777" w:rsidR="00262FF8" w:rsidRDefault="00000000">
      <w:r>
        <w:t>- Position: `mfa-code=§0000§`</w:t>
      </w:r>
    </w:p>
    <w:p w14:paraId="55695400" w14:textId="77777777" w:rsidR="00262FF8" w:rsidRDefault="00000000">
      <w:r>
        <w:t>- Payload type: **Numbers**</w:t>
      </w:r>
    </w:p>
    <w:p w14:paraId="44C86C26" w14:textId="77777777" w:rsidR="00262FF8" w:rsidRDefault="00000000">
      <w:r>
        <w:t>- From: `0000`, To: `9999`, Step: `1`, Min/Max digits: `4`</w:t>
      </w:r>
    </w:p>
    <w:p w14:paraId="57E9DA13" w14:textId="77777777" w:rsidR="00262FF8" w:rsidRDefault="00000000">
      <w:r>
        <w:t>- Resource Pool: **Max concurrent requests = 1**</w:t>
      </w:r>
    </w:p>
    <w:p w14:paraId="415FF6CD" w14:textId="77777777" w:rsidR="00262FF8" w:rsidRDefault="00262FF8"/>
    <w:p w14:paraId="198BDF88" w14:textId="77777777" w:rsidR="00262FF8" w:rsidRDefault="00000000">
      <w:r>
        <w:rPr>
          <w:noProof/>
        </w:rPr>
        <w:lastRenderedPageBreak/>
        <w:drawing>
          <wp:inline distT="0" distB="0" distL="0" distR="0" wp14:anchorId="14097CF4" wp14:editId="4B0B45ED">
            <wp:extent cx="5303520" cy="31158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1BB5" w14:textId="77777777" w:rsidR="00262FF8" w:rsidRDefault="00262FF8"/>
    <w:p w14:paraId="1332A42E" w14:textId="77777777" w:rsidR="00262FF8" w:rsidRDefault="00000000">
      <w:r>
        <w:t>---</w:t>
      </w:r>
    </w:p>
    <w:p w14:paraId="18D13FBF" w14:textId="77777777" w:rsidR="00262FF8" w:rsidRDefault="00262FF8"/>
    <w:p w14:paraId="2E873D5B" w14:textId="77777777" w:rsidR="00262FF8" w:rsidRDefault="00000000">
      <w:pPr>
        <w:pStyle w:val="Heading3"/>
      </w:pPr>
      <w:r>
        <w:t>Step 5 — Launch attack, find valid OTP</w:t>
      </w:r>
    </w:p>
    <w:p w14:paraId="1549A407" w14:textId="77777777" w:rsidR="00262FF8" w:rsidRDefault="00000000">
      <w:r>
        <w:t>Look for **302** status code.</w:t>
      </w:r>
    </w:p>
    <w:p w14:paraId="45265D76" w14:textId="77777777" w:rsidR="00262FF8" w:rsidRDefault="00262FF8"/>
    <w:p w14:paraId="6BDC4531" w14:textId="77777777" w:rsidR="00262FF8" w:rsidRDefault="00000000">
      <w:r>
        <w:rPr>
          <w:noProof/>
        </w:rPr>
        <w:drawing>
          <wp:inline distT="0" distB="0" distL="0" distR="0" wp14:anchorId="0A86722A" wp14:editId="62D6594C">
            <wp:extent cx="5303520" cy="31191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5405" w14:textId="77777777" w:rsidR="00262FF8" w:rsidRDefault="00000000">
      <w:r>
        <w:rPr>
          <w:noProof/>
        </w:rPr>
        <w:lastRenderedPageBreak/>
        <w:drawing>
          <wp:inline distT="0" distB="0" distL="0" distR="0" wp14:anchorId="542CA09C" wp14:editId="4F1A5F02">
            <wp:extent cx="5303520" cy="15950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4152" w14:textId="77777777" w:rsidR="00262FF8" w:rsidRDefault="00000000">
      <w:r>
        <w:rPr>
          <w:noProof/>
        </w:rPr>
        <w:drawing>
          <wp:inline distT="0" distB="0" distL="0" distR="0" wp14:anchorId="41BB9D81" wp14:editId="5596262B">
            <wp:extent cx="5303520" cy="31158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CA38" w14:textId="77777777" w:rsidR="00262FF8" w:rsidRDefault="00262FF8"/>
    <w:p w14:paraId="788FA19A" w14:textId="77777777" w:rsidR="00262FF8" w:rsidRDefault="00000000">
      <w:r>
        <w:t>---</w:t>
      </w:r>
    </w:p>
    <w:p w14:paraId="39379A4A" w14:textId="77777777" w:rsidR="00262FF8" w:rsidRDefault="00262FF8"/>
    <w:p w14:paraId="2526E0C7" w14:textId="77777777" w:rsidR="00262FF8" w:rsidRDefault="00000000">
      <w:pPr>
        <w:pStyle w:val="Heading2"/>
      </w:pPr>
      <w:r>
        <w:t>✅ Result</w:t>
      </w:r>
    </w:p>
    <w:p w14:paraId="5F89E83D" w14:textId="77777777" w:rsidR="00262FF8" w:rsidRDefault="00000000">
      <w:r>
        <w:t>Lab solved!</w:t>
      </w:r>
    </w:p>
    <w:p w14:paraId="489F63F8" w14:textId="77777777" w:rsidR="00262FF8" w:rsidRDefault="00262FF8"/>
    <w:p w14:paraId="25CB0BF2" w14:textId="77777777" w:rsidR="00262FF8" w:rsidRDefault="00000000">
      <w:r>
        <w:t>---</w:t>
      </w:r>
    </w:p>
    <w:p w14:paraId="7995F723" w14:textId="77777777" w:rsidR="00262FF8" w:rsidRDefault="00262FF8"/>
    <w:p w14:paraId="0936EAB6" w14:textId="77777777" w:rsidR="00262FF8" w:rsidRDefault="00000000">
      <w:pPr>
        <w:pStyle w:val="Heading2"/>
      </w:pPr>
      <w:r>
        <w:t>💡 Key Takeaway</w:t>
      </w:r>
    </w:p>
    <w:p w14:paraId="1AD6F84C" w14:textId="77777777" w:rsidR="00262FF8" w:rsidRDefault="00000000">
      <w:r>
        <w:t>2FA codes must have a short expiry and strict attempt limits per session. Without these, brute-forcing 0000–9999 is trivially possible.</w:t>
      </w:r>
    </w:p>
    <w:sectPr w:rsidR="00262F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703590">
    <w:abstractNumId w:val="8"/>
  </w:num>
  <w:num w:numId="2" w16cid:durableId="2101875078">
    <w:abstractNumId w:val="6"/>
  </w:num>
  <w:num w:numId="3" w16cid:durableId="1556114417">
    <w:abstractNumId w:val="5"/>
  </w:num>
  <w:num w:numId="4" w16cid:durableId="539392761">
    <w:abstractNumId w:val="4"/>
  </w:num>
  <w:num w:numId="5" w16cid:durableId="1418207011">
    <w:abstractNumId w:val="7"/>
  </w:num>
  <w:num w:numId="6" w16cid:durableId="1082290146">
    <w:abstractNumId w:val="3"/>
  </w:num>
  <w:num w:numId="7" w16cid:durableId="465899983">
    <w:abstractNumId w:val="2"/>
  </w:num>
  <w:num w:numId="8" w16cid:durableId="1400667728">
    <w:abstractNumId w:val="1"/>
  </w:num>
  <w:num w:numId="9" w16cid:durableId="137612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FF8"/>
    <w:rsid w:val="0029639D"/>
    <w:rsid w:val="00326F90"/>
    <w:rsid w:val="00392137"/>
    <w:rsid w:val="00AA1D8D"/>
    <w:rsid w:val="00B47730"/>
    <w:rsid w:val="00BE2F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F382E"/>
  <w14:defaultImageDpi w14:val="300"/>
  <w15:docId w15:val="{6077A167-886E-4BC8-B3CD-E4A7138A1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</cp:revision>
  <dcterms:created xsi:type="dcterms:W3CDTF">2013-12-23T23:15:00Z</dcterms:created>
  <dcterms:modified xsi:type="dcterms:W3CDTF">2026-05-24T14:09:00Z</dcterms:modified>
  <cp:category/>
</cp:coreProperties>
</file>