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5 - Proof of Concept (POC)</w:t>
      </w:r>
    </w:p>
    <w:p>
      <w:r>
        <w:t>Generated from the provided screenshots and notes.</w:t>
      </w:r>
    </w:p>
    <w:p>
      <w:pPr>
        <w:pStyle w:val="Heading2"/>
      </w:pPr>
      <w:r>
        <w:t>Step 1</w:t>
      </w:r>
    </w:p>
    <w:p>
      <w:r>
        <w:t>delete carlos account</w:t>
      </w:r>
    </w:p>
    <w:p>
      <w:r>
        <w:drawing>
          <wp:inline xmlns:a="http://schemas.openxmlformats.org/drawingml/2006/main" xmlns:pic="http://schemas.openxmlformats.org/drawingml/2006/picture">
            <wp:extent cx="5029200" cy="2426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 carlos accou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6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</w:t>
      </w:r>
    </w:p>
    <w:p>
      <w:r>
        <w:t xml:space="preserve">diffetent request send to the different session and csrf tocken </w:t>
      </w:r>
    </w:p>
    <w:p>
      <w:r>
        <w:drawing>
          <wp:inline xmlns:a="http://schemas.openxmlformats.org/drawingml/2006/main" xmlns:pic="http://schemas.openxmlformats.org/drawingml/2006/picture">
            <wp:extent cx="5029200" cy="25558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etent request send to the different session and csrf tocken 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5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</w:t>
      </w:r>
    </w:p>
    <w:p>
      <w:r>
        <w:t>edit url wener into carlos</w:t>
      </w:r>
    </w:p>
    <w:p>
      <w:r>
        <w:drawing>
          <wp:inline xmlns:a="http://schemas.openxmlformats.org/drawingml/2006/main" xmlns:pic="http://schemas.openxmlformats.org/drawingml/2006/picture">
            <wp:extent cx="5029200" cy="14206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 url wener into carl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20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</w:t>
      </w:r>
    </w:p>
    <w:p>
      <w:r>
        <w:t xml:space="preserve">get request send to the repeter </w:t>
      </w:r>
    </w:p>
    <w:p>
      <w:r>
        <w:drawing>
          <wp:inline xmlns:a="http://schemas.openxmlformats.org/drawingml/2006/main" xmlns:pic="http://schemas.openxmlformats.org/drawingml/2006/picture">
            <wp:extent cx="5029200" cy="22556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 request send to the repeter 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5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</w:t>
      </w:r>
    </w:p>
    <w:p>
      <w:r>
        <w:t>get the carlo  accunt</w:t>
      </w:r>
    </w:p>
    <w:p>
      <w:r>
        <w:drawing>
          <wp:inline xmlns:a="http://schemas.openxmlformats.org/drawingml/2006/main" xmlns:pic="http://schemas.openxmlformats.org/drawingml/2006/picture">
            <wp:extent cx="5029200" cy="24739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 the carlo  accu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6</w:t>
      </w:r>
    </w:p>
    <w:p>
      <w:r>
        <w:t xml:space="preserve">in the grp 1st post request change the session coocies abd csrf tocken which you get get request </w:t>
      </w:r>
    </w:p>
    <w:p>
      <w:r>
        <w:drawing>
          <wp:inline xmlns:a="http://schemas.openxmlformats.org/drawingml/2006/main" xmlns:pic="http://schemas.openxmlformats.org/drawingml/2006/picture">
            <wp:extent cx="5029200" cy="2464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 the grp 1st post request change the session coocies abd csrf tocken which you get get request 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7</w:t>
      </w:r>
    </w:p>
    <w:p>
      <w:r>
        <w:t xml:space="preserve">make the grp both 2 post forget </w:t>
      </w:r>
    </w:p>
    <w:p>
      <w:r>
        <w:drawing>
          <wp:inline xmlns:a="http://schemas.openxmlformats.org/drawingml/2006/main" xmlns:pic="http://schemas.openxmlformats.org/drawingml/2006/picture">
            <wp:extent cx="5029200" cy="22541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ke the grp both 2 post forget 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8</w:t>
      </w:r>
    </w:p>
    <w:p>
      <w:r>
        <w:t xml:space="preserve">remove the session section fromthe request GET request  so it generate a new session every send time </w:t>
      </w:r>
    </w:p>
    <w:p>
      <w:r>
        <w:drawing>
          <wp:inline xmlns:a="http://schemas.openxmlformats.org/drawingml/2006/main" xmlns:pic="http://schemas.openxmlformats.org/drawingml/2006/picture">
            <wp:extent cx="5029200" cy="23763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 the session section fromthe request GET request  so it generate a new session every send time 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6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9</w:t>
      </w:r>
    </w:p>
    <w:p>
      <w:r>
        <w:t xml:space="preserve">take lettest request link copy it and change the nam ewener tinto carlos and run in browser </w:t>
      </w:r>
    </w:p>
    <w:p>
      <w:r>
        <w:drawing>
          <wp:inline xmlns:a="http://schemas.openxmlformats.org/drawingml/2006/main" xmlns:pic="http://schemas.openxmlformats.org/drawingml/2006/picture">
            <wp:extent cx="5029200" cy="2457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ke lettest request link copy it and change the nam ewener tinto carlos and run in browser 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Lab Solved</w:t>
      </w:r>
    </w:p>
    <w:p>
      <w:r>
        <w:t>lab sloved</w:t>
      </w:r>
    </w:p>
    <w:p>
      <w:r>
        <w:drawing>
          <wp:inline xmlns:a="http://schemas.openxmlformats.org/drawingml/2006/main" xmlns:pic="http://schemas.openxmlformats.org/drawingml/2006/picture">
            <wp:extent cx="5029200" cy="25067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 slov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67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